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A5D3E" w14:textId="77777777" w:rsidR="00DD3E2B" w:rsidRDefault="00000000">
      <w:pPr>
        <w:pStyle w:val="Title"/>
        <w:jc w:val="center"/>
      </w:pPr>
      <w:r>
        <w:t>RESTAURANT OPERATIONS MANAGEMENT SYSTEM</w:t>
      </w:r>
      <w:r>
        <w:br/>
        <w:t>Research Paper &amp; Literature Review</w:t>
      </w:r>
    </w:p>
    <w:p w14:paraId="34F7E6B2" w14:textId="77777777" w:rsidR="00DD3E2B" w:rsidRDefault="00000000">
      <w:pPr>
        <w:jc w:val="center"/>
      </w:pPr>
      <w:r>
        <w:t>Course: SWP391</w:t>
      </w:r>
    </w:p>
    <w:p w14:paraId="255A05F8" w14:textId="77777777" w:rsidR="00DD3E2B" w:rsidRDefault="00000000">
      <w:pPr>
        <w:jc w:val="center"/>
      </w:pPr>
      <w:r>
        <w:t>Class: SE20A02</w:t>
      </w:r>
    </w:p>
    <w:p w14:paraId="09A3C3A1" w14:textId="77777777" w:rsidR="00DD3E2B" w:rsidRDefault="00000000">
      <w:pPr>
        <w:jc w:val="center"/>
      </w:pPr>
      <w:r>
        <w:t>Group: 03</w:t>
      </w:r>
    </w:p>
    <w:p w14:paraId="6A94A45E" w14:textId="77777777" w:rsidR="00DD3E2B" w:rsidRDefault="00000000">
      <w:pPr>
        <w:jc w:val="center"/>
      </w:pPr>
      <w:r>
        <w:t>Prepared by:</w:t>
      </w:r>
    </w:p>
    <w:p w14:paraId="6372A2C8" w14:textId="77777777" w:rsidR="00DD3E2B" w:rsidRDefault="00000000">
      <w:pPr>
        <w:jc w:val="center"/>
      </w:pPr>
      <w:r>
        <w:t>Doan Ngoc Huy and Team</w:t>
      </w:r>
    </w:p>
    <w:p w14:paraId="3FDBBD6E" w14:textId="77777777" w:rsidR="00DD3E2B" w:rsidRDefault="00000000">
      <w:pPr>
        <w:jc w:val="center"/>
      </w:pPr>
      <w:r>
        <w:t>Date: 24/05/2026</w:t>
      </w:r>
    </w:p>
    <w:p w14:paraId="6BFEF894" w14:textId="77777777" w:rsidR="00DD3E2B" w:rsidRDefault="00000000">
      <w:pPr>
        <w:pStyle w:val="Heading1"/>
      </w:pPr>
      <w:r>
        <w:t>1. Introduction</w:t>
      </w:r>
    </w:p>
    <w:p w14:paraId="2F933AE1" w14:textId="77777777" w:rsidR="00DD3E2B" w:rsidRDefault="00000000">
      <w:r>
        <w:t xml:space="preserve">This document presents the research paper and literature review for the Restaurant Operations Management System (ROMS). </w:t>
      </w:r>
      <w:r>
        <w:br/>
        <w:t>The system is designed to digitalize restaurant activities including reservation management, QR ordering, kitchen workflow, payment processing, and business reporting.</w:t>
      </w:r>
      <w:r>
        <w:br/>
        <w:t>The objective is to improve operational efficiency, reduce manual errors, and enhance customer experience in restaurant environments.</w:t>
      </w:r>
    </w:p>
    <w:p w14:paraId="3E469FFB" w14:textId="77777777" w:rsidR="00DD3E2B" w:rsidRDefault="00000000">
      <w:pPr>
        <w:pStyle w:val="Heading1"/>
      </w:pPr>
      <w:r>
        <w:t>2. Scope of the System</w:t>
      </w:r>
    </w:p>
    <w:p w14:paraId="36743CA5" w14:textId="77777777" w:rsidR="00DD3E2B" w:rsidRDefault="00000000">
      <w:r>
        <w:t>2.1 In Scope</w:t>
      </w:r>
      <w:r>
        <w:br/>
        <w:t>- Online reservation and booking management</w:t>
      </w:r>
      <w:r>
        <w:br/>
        <w:t>- QR code ordering system</w:t>
      </w:r>
      <w:r>
        <w:br/>
        <w:t>- Kitchen Display System (KDS)</w:t>
      </w:r>
      <w:r>
        <w:br/>
        <w:t>- Bill generation and payment confirmation</w:t>
      </w:r>
      <w:r>
        <w:br/>
        <w:t>- Menu management</w:t>
      </w:r>
      <w:r>
        <w:br/>
        <w:t>- Revenue and operational reports</w:t>
      </w:r>
      <w:r>
        <w:br/>
        <w:t>- Staff and role management</w:t>
      </w:r>
      <w:r>
        <w:br/>
      </w:r>
      <w:r>
        <w:br/>
        <w:t>2.2 Out of Scope</w:t>
      </w:r>
      <w:r>
        <w:br/>
        <w:t>- Multi-tenant SaaS platform</w:t>
      </w:r>
      <w:r>
        <w:br/>
        <w:t>- Real payment gateway integration</w:t>
      </w:r>
      <w:r>
        <w:br/>
        <w:t>- Native mobile applications</w:t>
      </w:r>
      <w:r>
        <w:br/>
      </w:r>
      <w:r>
        <w:lastRenderedPageBreak/>
        <w:t>- Detailed inventory management</w:t>
      </w:r>
      <w:r>
        <w:br/>
        <w:t>- AI recommendation engine</w:t>
      </w:r>
    </w:p>
    <w:p w14:paraId="24476554" w14:textId="77777777" w:rsidR="00DD3E2B" w:rsidRDefault="00000000">
      <w:pPr>
        <w:pStyle w:val="Heading1"/>
      </w:pPr>
      <w:r>
        <w:t>3. Existing Systems Analysis</w:t>
      </w:r>
    </w:p>
    <w:p w14:paraId="620703C2" w14:textId="77777777" w:rsidR="00DD3E2B" w:rsidRDefault="00000000">
      <w:r>
        <w:t>3.1 Toast POS</w:t>
      </w:r>
      <w:r>
        <w:br/>
        <w:t>Strengths:</w:t>
      </w:r>
      <w:r>
        <w:br/>
        <w:t>- Powerful kitchen workflow</w:t>
      </w:r>
      <w:r>
        <w:br/>
        <w:t>- Real-time reporting</w:t>
      </w:r>
      <w:r>
        <w:br/>
        <w:t>- Integrated payment ecosystem</w:t>
      </w:r>
      <w:r>
        <w:br/>
      </w:r>
      <w:r>
        <w:br/>
        <w:t>Weaknesses:</w:t>
      </w:r>
      <w:r>
        <w:br/>
        <w:t>- High operational cost</w:t>
      </w:r>
      <w:r>
        <w:br/>
        <w:t>- Complex features for small restaurants</w:t>
      </w:r>
      <w:r>
        <w:br/>
        <w:t>- Limited support for Vietnamese businesses</w:t>
      </w:r>
      <w:r>
        <w:br/>
      </w:r>
      <w:r>
        <w:br/>
        <w:t>3.2 MISA CukCuk</w:t>
      </w:r>
      <w:r>
        <w:br/>
        <w:t>Strengths:</w:t>
      </w:r>
      <w:r>
        <w:br/>
        <w:t>- Vietnamese localization</w:t>
      </w:r>
      <w:r>
        <w:br/>
        <w:t>- Affordable pricing</w:t>
      </w:r>
      <w:r>
        <w:br/>
        <w:t>- Easy-to-use interface</w:t>
      </w:r>
      <w:r>
        <w:br/>
      </w:r>
      <w:r>
        <w:br/>
        <w:t>Weaknesses:</w:t>
      </w:r>
      <w:r>
        <w:br/>
        <w:t>- Limited analytics</w:t>
      </w:r>
      <w:r>
        <w:br/>
        <w:t>- Basic kitchen display features</w:t>
      </w:r>
      <w:r>
        <w:br/>
        <w:t>- Less customizable workflows</w:t>
      </w:r>
      <w:r>
        <w:br/>
      </w:r>
      <w:r>
        <w:br/>
        <w:t>3.3 Findings</w:t>
      </w:r>
      <w:r>
        <w:br/>
        <w:t>Existing systems provide strong booking and payment features, but many still lack flexibility, advanced reservation management, and clear workflow separation between restaurant roles.</w:t>
      </w:r>
    </w:p>
    <w:p w14:paraId="422804D0" w14:textId="77777777" w:rsidR="00DD3E2B" w:rsidRDefault="00000000">
      <w:pPr>
        <w:pStyle w:val="Heading1"/>
      </w:pPr>
      <w:r>
        <w:t>4. Literature Review</w:t>
      </w:r>
    </w:p>
    <w:p w14:paraId="144D8984" w14:textId="77777777" w:rsidR="00DD3E2B" w:rsidRDefault="00000000">
      <w:r>
        <w:t xml:space="preserve">Modern restaurant management systems focus on improving customer convenience and optimizing internal operations. </w:t>
      </w:r>
      <w:r>
        <w:br/>
        <w:t>Research studies emphasize the importance of real-time order synchronization, digital reservation workflows, and responsive user interfaces.</w:t>
      </w:r>
      <w:r>
        <w:br/>
      </w:r>
      <w:r>
        <w:br/>
        <w:t xml:space="preserve">Kitchen Display Systems (KDS) help reduce communication delays between waiters and chefs. </w:t>
      </w:r>
      <w:r>
        <w:br/>
        <w:t>Cloud-based reporting systems improve decision-making for restaurant managers by providing real-time revenue and operational statistics.</w:t>
      </w:r>
      <w:r>
        <w:br/>
      </w:r>
      <w:r>
        <w:lastRenderedPageBreak/>
        <w:br/>
        <w:t>Recent studies also highlight the importance of role-based authentication, secure payment processing, and customer feedback systems in restaurant ecosystems.</w:t>
      </w:r>
    </w:p>
    <w:p w14:paraId="7DA13A48" w14:textId="77777777" w:rsidR="00DD3E2B" w:rsidRDefault="00000000">
      <w:pPr>
        <w:pStyle w:val="Heading1"/>
      </w:pPr>
      <w:r>
        <w:t>5. Comparative Analysis</w:t>
      </w:r>
    </w:p>
    <w:p w14:paraId="2D45D83D" w14:textId="77777777" w:rsidR="00DD3E2B" w:rsidRDefault="00000000">
      <w:r>
        <w:t>The proposed ROMS system combines the strengths of Toast POS and MISA CukCuk while simplifying workflows for small and medium restaurants.</w:t>
      </w:r>
      <w:r>
        <w:br/>
      </w:r>
      <w:r>
        <w:br/>
        <w:t>Technology Perspective:</w:t>
      </w:r>
      <w:r>
        <w:br/>
        <w:t>- Web-based responsive UI</w:t>
      </w:r>
      <w:r>
        <w:br/>
        <w:t>- Role-based authentication</w:t>
      </w:r>
      <w:r>
        <w:br/>
        <w:t>- Real-time order and kitchen synchronization</w:t>
      </w:r>
      <w:r>
        <w:br/>
      </w:r>
      <w:r>
        <w:br/>
        <w:t>Business Perspective:</w:t>
      </w:r>
      <w:r>
        <w:br/>
        <w:t>- Faster reservation handling</w:t>
      </w:r>
      <w:r>
        <w:br/>
        <w:t>- Reduced manual operation errors</w:t>
      </w:r>
      <w:r>
        <w:br/>
        <w:t>- Improved customer satisfaction</w:t>
      </w:r>
      <w:r>
        <w:br/>
      </w:r>
      <w:r>
        <w:br/>
        <w:t>Operational Perspective:</w:t>
      </w:r>
      <w:r>
        <w:br/>
        <w:t>- Clear separation between Customer, Staff, Kitchen Staff, Manager, and Admin roles</w:t>
      </w:r>
      <w:r>
        <w:br/>
        <w:t>- Centralized restaurant management dashboard</w:t>
      </w:r>
    </w:p>
    <w:p w14:paraId="6B856E34" w14:textId="77777777" w:rsidR="00DD3E2B" w:rsidRDefault="00000000">
      <w:pPr>
        <w:pStyle w:val="Heading1"/>
      </w:pPr>
      <w:r>
        <w:t>6. Research Gaps</w:t>
      </w:r>
    </w:p>
    <w:p w14:paraId="78E1BD1E" w14:textId="77777777" w:rsidR="00DD3E2B" w:rsidRDefault="00000000">
      <w:r>
        <w:t>Several limitations remain in existing restaurant management systems:</w:t>
      </w:r>
      <w:r>
        <w:br/>
      </w:r>
      <w:r>
        <w:br/>
        <w:t>- Lack of affordable systems for small restaurants</w:t>
      </w:r>
      <w:r>
        <w:br/>
        <w:t>- Weak synchronization between ordering and kitchen workflows</w:t>
      </w:r>
      <w:r>
        <w:br/>
        <w:t>- Limited customization for reservation and VIP table handling</w:t>
      </w:r>
      <w:r>
        <w:br/>
        <w:t>- Poor analytics in low-cost solutions</w:t>
      </w:r>
      <w:r>
        <w:br/>
        <w:t>- Complicated user interfaces in enterprise-level systems</w:t>
      </w:r>
      <w:r>
        <w:br/>
      </w:r>
      <w:r>
        <w:br/>
        <w:t>These research gaps motivate the development of a simpler, scalable, and more user-friendly restaurant management platform.</w:t>
      </w:r>
    </w:p>
    <w:p w14:paraId="07212E66" w14:textId="77777777" w:rsidR="00DD3E2B" w:rsidRDefault="00000000">
      <w:pPr>
        <w:pStyle w:val="Heading1"/>
      </w:pPr>
      <w:r>
        <w:t>7. Proposed Solution</w:t>
      </w:r>
    </w:p>
    <w:p w14:paraId="1EFDB455" w14:textId="77777777" w:rsidR="00DD3E2B" w:rsidRDefault="00000000">
      <w:r>
        <w:t>The Restaurant Operations Management System proposes a centralized web platform for managing restaurant operations.</w:t>
      </w:r>
      <w:r>
        <w:br/>
      </w:r>
      <w:r>
        <w:br/>
        <w:t>7.1 System Architecture</w:t>
      </w:r>
      <w:r>
        <w:br/>
        <w:t>- Frontend: ReactJS</w:t>
      </w:r>
      <w:r>
        <w:br/>
      </w:r>
      <w:r>
        <w:lastRenderedPageBreak/>
        <w:t>- Backend: NodeJS / ExpressJS</w:t>
      </w:r>
      <w:r>
        <w:br/>
        <w:t>- Database: SQL Server or MySQL</w:t>
      </w:r>
      <w:r>
        <w:br/>
        <w:t>- Authentication: JWT-based security</w:t>
      </w:r>
      <w:r>
        <w:br/>
        <w:t>- Deployment: Cloud-hosted web application</w:t>
      </w:r>
      <w:r>
        <w:br/>
      </w:r>
      <w:r>
        <w:br/>
        <w:t>7.2 Main Features</w:t>
      </w:r>
      <w:r>
        <w:br/>
        <w:t>- Online reservation and preorder system</w:t>
      </w:r>
      <w:r>
        <w:br/>
        <w:t>- QR ordering for customers</w:t>
      </w:r>
      <w:r>
        <w:br/>
        <w:t>- Kitchen Display workflow</w:t>
      </w:r>
      <w:r>
        <w:br/>
        <w:t>- Revenue dashboard and reporting</w:t>
      </w:r>
      <w:r>
        <w:br/>
        <w:t>- Staff and role management</w:t>
      </w:r>
      <w:r>
        <w:br/>
      </w:r>
      <w:r>
        <w:br/>
        <w:t>7.3 Security and Reliability</w:t>
      </w:r>
      <w:r>
        <w:br/>
        <w:t>- JWT authentication</w:t>
      </w:r>
      <w:r>
        <w:br/>
        <w:t>- Role-based authorization</w:t>
      </w:r>
      <w:r>
        <w:br/>
        <w:t>- Input validation and secure API communication</w:t>
      </w:r>
      <w:r>
        <w:br/>
        <w:t>- Transaction logging and operational tracking</w:t>
      </w:r>
    </w:p>
    <w:p w14:paraId="05FBD9FA" w14:textId="77777777" w:rsidR="00DD3E2B" w:rsidRDefault="00000000">
      <w:pPr>
        <w:pStyle w:val="Heading1"/>
      </w:pPr>
      <w:r>
        <w:t>8. Conclusion</w:t>
      </w:r>
    </w:p>
    <w:p w14:paraId="29E60F08" w14:textId="77777777" w:rsidR="00DD3E2B" w:rsidRDefault="00000000">
      <w:r>
        <w:t>The Restaurant Operations Management System aims to modernize restaurant operations by replacing traditional manual workflows with a digital management ecosystem.</w:t>
      </w:r>
      <w:r>
        <w:br/>
      </w:r>
      <w:r>
        <w:br/>
        <w:t>The proposed system improves operational efficiency, enhances customer experience, and provides managers with valuable business insights through centralized reporting and workflow management.</w:t>
      </w:r>
      <w:r>
        <w:br/>
      </w:r>
      <w:r>
        <w:br/>
        <w:t>By integrating reservation handling, QR ordering, kitchen processing, and payment management into a single platform, the system provides a scalable and effective solution suitable for small and medium-sized restaurants.</w:t>
      </w:r>
    </w:p>
    <w:p w14:paraId="79DB7D1F" w14:textId="77777777" w:rsidR="00DD3E2B" w:rsidRDefault="00000000">
      <w:pPr>
        <w:pStyle w:val="Heading1"/>
      </w:pPr>
      <w:r>
        <w:t>9. References</w:t>
      </w:r>
    </w:p>
    <w:p w14:paraId="745BF895" w14:textId="77777777" w:rsidR="00DD3E2B" w:rsidRDefault="00000000">
      <w:pPr>
        <w:rPr>
          <w:lang w:val="vi-VN"/>
        </w:rPr>
      </w:pPr>
      <w:r>
        <w:t>[1] Toast POS Official Website – https://pos.toasttab.com</w:t>
      </w:r>
      <w:r>
        <w:br/>
        <w:t>[2] MISA CukCuk – https://www.cukcuk.vn</w:t>
      </w:r>
      <w:r>
        <w:br/>
        <w:t>[3] Research on Restaurant Management Systems and Digital Ordering Platforms</w:t>
      </w:r>
      <w:r>
        <w:br/>
        <w:t>[4] Studies on Kitchen Display Systems and Workflow Optimization</w:t>
      </w:r>
    </w:p>
    <w:p w14:paraId="7957485D" w14:textId="401765FB" w:rsidR="00ED6121" w:rsidRDefault="00ED6121" w:rsidP="00ED6121">
      <w:pPr>
        <w:ind w:hanging="1560"/>
        <w:rPr>
          <w:lang w:val="vi-VN"/>
        </w:rPr>
      </w:pPr>
      <w:r w:rsidRPr="00ED6121">
        <w:rPr>
          <w:lang w:val="vi-VN"/>
        </w:rPr>
        <w:lastRenderedPageBreak/>
        <w:drawing>
          <wp:inline distT="0" distB="0" distL="0" distR="0" wp14:anchorId="5CB0367B" wp14:editId="7CFE9A59">
            <wp:extent cx="7509770" cy="4664054"/>
            <wp:effectExtent l="0" t="0" r="0" b="3810"/>
            <wp:docPr id="152983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36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7755" cy="469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D925" w14:textId="7B5414BC" w:rsidR="00ED6121" w:rsidRDefault="00ED6121" w:rsidP="00ED6121">
      <w:pPr>
        <w:ind w:hanging="1701"/>
        <w:rPr>
          <w:lang w:val="vi-VN"/>
        </w:rPr>
      </w:pPr>
      <w:r w:rsidRPr="00ED6121">
        <w:lastRenderedPageBreak/>
        <w:drawing>
          <wp:inline distT="0" distB="0" distL="0" distR="0" wp14:anchorId="5C84EF27" wp14:editId="36FEDF97">
            <wp:extent cx="7617397" cy="8075851"/>
            <wp:effectExtent l="0" t="0" r="3175" b="1905"/>
            <wp:docPr id="35740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4296" cy="808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05CCB" w14:textId="5A495754" w:rsidR="00ED6121" w:rsidRPr="00ED6121" w:rsidRDefault="00ED6121">
      <w:pPr>
        <w:rPr>
          <w:lang w:val="vi-VN"/>
        </w:rPr>
      </w:pPr>
    </w:p>
    <w:sectPr w:rsidR="00ED6121" w:rsidRPr="00ED61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1958213">
    <w:abstractNumId w:val="8"/>
  </w:num>
  <w:num w:numId="2" w16cid:durableId="503133631">
    <w:abstractNumId w:val="6"/>
  </w:num>
  <w:num w:numId="3" w16cid:durableId="921641573">
    <w:abstractNumId w:val="5"/>
  </w:num>
  <w:num w:numId="4" w16cid:durableId="2032997000">
    <w:abstractNumId w:val="4"/>
  </w:num>
  <w:num w:numId="5" w16cid:durableId="771239516">
    <w:abstractNumId w:val="7"/>
  </w:num>
  <w:num w:numId="6" w16cid:durableId="1387027166">
    <w:abstractNumId w:val="3"/>
  </w:num>
  <w:num w:numId="7" w16cid:durableId="1137532936">
    <w:abstractNumId w:val="2"/>
  </w:num>
  <w:num w:numId="8" w16cid:durableId="2053309401">
    <w:abstractNumId w:val="1"/>
  </w:num>
  <w:num w:numId="9" w16cid:durableId="433550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AC7"/>
    <w:rsid w:val="0015074B"/>
    <w:rsid w:val="0029639D"/>
    <w:rsid w:val="00326F90"/>
    <w:rsid w:val="00AA1D8D"/>
    <w:rsid w:val="00B47730"/>
    <w:rsid w:val="00CB0664"/>
    <w:rsid w:val="00DD3E2B"/>
    <w:rsid w:val="00ED61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B1159"/>
  <w14:defaultImageDpi w14:val="300"/>
  <w15:docId w15:val="{38EE8332-F4F1-4C49-AE78-160CC3F72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Hương Đặng</cp:lastModifiedBy>
  <cp:revision>2</cp:revision>
  <dcterms:created xsi:type="dcterms:W3CDTF">2013-12-23T23:15:00Z</dcterms:created>
  <dcterms:modified xsi:type="dcterms:W3CDTF">2026-05-24T17:05:00Z</dcterms:modified>
  <cp:category/>
</cp:coreProperties>
</file>