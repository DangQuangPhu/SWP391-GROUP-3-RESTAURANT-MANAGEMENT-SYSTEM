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C24A9" w14:textId="77777777" w:rsidR="008052B3" w:rsidRDefault="00BF34D6">
      <w:pPr>
        <w:spacing w:after="120"/>
        <w:jc w:val="center"/>
      </w:pPr>
      <w:r>
        <w:rPr>
          <w:b/>
          <w:color w:val="1B365D"/>
          <w:sz w:val="52"/>
        </w:rPr>
        <w:t>Research-Based Learning</w:t>
      </w:r>
      <w:r>
        <w:rPr>
          <w:b/>
          <w:color w:val="1B365D"/>
          <w:sz w:val="52"/>
        </w:rPr>
        <w:br/>
        <w:t>Restaurant Operations Management System</w:t>
      </w:r>
    </w:p>
    <w:p w14:paraId="0C874702" w14:textId="77777777" w:rsidR="008052B3" w:rsidRDefault="00BF34D6">
      <w:pPr>
        <w:spacing w:after="480"/>
        <w:jc w:val="center"/>
      </w:pPr>
      <w:r>
        <w:rPr>
          <w:i/>
          <w:color w:val="5C768D"/>
          <w:sz w:val="32"/>
        </w:rPr>
        <w:t>Môn: SWT301 — Software Testing</w:t>
      </w:r>
      <w:r>
        <w:rPr>
          <w:i/>
          <w:color w:val="5C768D"/>
          <w:sz w:val="32"/>
        </w:rPr>
        <w:br/>
        <w:t xml:space="preserve">Học </w:t>
      </w:r>
      <w:proofErr w:type="spellStart"/>
      <w:r>
        <w:rPr>
          <w:i/>
          <w:color w:val="5C768D"/>
          <w:sz w:val="32"/>
        </w:rPr>
        <w:t>kỳ</w:t>
      </w:r>
      <w:proofErr w:type="spellEnd"/>
      <w:r>
        <w:rPr>
          <w:i/>
          <w:color w:val="5C768D"/>
          <w:sz w:val="32"/>
        </w:rPr>
        <w:t>: Summer 2026 | FPT University</w:t>
      </w:r>
    </w:p>
    <w:p w14:paraId="3CBBC283" w14:textId="77777777" w:rsidR="008052B3" w:rsidRDefault="00BF34D6">
      <w:pPr>
        <w:keepNext/>
        <w:spacing w:before="360" w:after="120"/>
      </w:pPr>
      <w:proofErr w:type="spellStart"/>
      <w:r>
        <w:rPr>
          <w:b/>
          <w:color w:val="1B365D"/>
          <w:sz w:val="36"/>
        </w:rPr>
        <w:t>Mục</w:t>
      </w:r>
      <w:proofErr w:type="spellEnd"/>
      <w:r>
        <w:rPr>
          <w:b/>
          <w:color w:val="1B365D"/>
          <w:sz w:val="36"/>
        </w:rPr>
        <w:t xml:space="preserve"> </w:t>
      </w:r>
      <w:proofErr w:type="spellStart"/>
      <w:r>
        <w:rPr>
          <w:b/>
          <w:color w:val="1B365D"/>
          <w:sz w:val="36"/>
        </w:rPr>
        <w:t>Lục</w:t>
      </w:r>
      <w:proofErr w:type="spellEnd"/>
    </w:p>
    <w:p w14:paraId="0A21EA91" w14:textId="77777777" w:rsidR="008052B3" w:rsidRDefault="00BF34D6">
      <w:pPr>
        <w:spacing w:after="40"/>
      </w:pPr>
      <w:hyperlink w:anchor="bookmark_team" w:history="1">
        <w:r>
          <w:rPr>
            <w:b/>
            <w:color w:val="1B365D"/>
            <w:u w:val="single"/>
          </w:rPr>
          <w:t xml:space="preserve">1. Thông Tin </w:t>
        </w:r>
        <w:proofErr w:type="spellStart"/>
        <w:r>
          <w:rPr>
            <w:b/>
            <w:color w:val="1B365D"/>
            <w:u w:val="single"/>
          </w:rPr>
          <w:t>Nhóm</w:t>
        </w:r>
        <w:proofErr w:type="spellEnd"/>
      </w:hyperlink>
      <w:r>
        <w:rPr>
          <w:color w:val="999999"/>
          <w:sz w:val="19"/>
        </w:rPr>
        <w:t xml:space="preserve"> .............................................................. </w:t>
      </w:r>
      <w:r>
        <w:rPr>
          <w:b/>
          <w:sz w:val="20"/>
        </w:rPr>
        <w:t>3</w:t>
      </w:r>
    </w:p>
    <w:p w14:paraId="52308162" w14:textId="77777777" w:rsidR="008052B3" w:rsidRDefault="00BF34D6">
      <w:pPr>
        <w:spacing w:after="40"/>
      </w:pPr>
      <w:hyperlink w:anchor="bookmark_project" w:history="1">
        <w:r>
          <w:rPr>
            <w:b/>
            <w:color w:val="1B365D"/>
            <w:u w:val="single"/>
          </w:rPr>
          <w:t xml:space="preserve">2. Thông Tin </w:t>
        </w:r>
        <w:proofErr w:type="spellStart"/>
        <w:r>
          <w:rPr>
            <w:b/>
            <w:color w:val="1B365D"/>
            <w:u w:val="single"/>
          </w:rPr>
          <w:t>Dự</w:t>
        </w:r>
        <w:proofErr w:type="spellEnd"/>
        <w:r>
          <w:rPr>
            <w:b/>
            <w:color w:val="1B365D"/>
            <w:u w:val="single"/>
          </w:rPr>
          <w:t xml:space="preserve"> </w:t>
        </w:r>
        <w:proofErr w:type="spellStart"/>
        <w:r>
          <w:rPr>
            <w:b/>
            <w:color w:val="1B365D"/>
            <w:u w:val="single"/>
          </w:rPr>
          <w:t>Án</w:t>
        </w:r>
        <w:proofErr w:type="spellEnd"/>
      </w:hyperlink>
      <w:r>
        <w:rPr>
          <w:color w:val="999999"/>
          <w:sz w:val="19"/>
        </w:rPr>
        <w:t xml:space="preserve"> ............................................................. </w:t>
      </w:r>
      <w:r>
        <w:rPr>
          <w:b/>
          <w:sz w:val="20"/>
        </w:rPr>
        <w:t>4</w:t>
      </w:r>
    </w:p>
    <w:p w14:paraId="29E07C19" w14:textId="77777777" w:rsidR="008052B3" w:rsidRDefault="00BF34D6">
      <w:pPr>
        <w:spacing w:after="40"/>
      </w:pPr>
      <w:hyperlink w:anchor="bookmark_rules" w:history="1">
        <w:r>
          <w:rPr>
            <w:b/>
            <w:color w:val="1B365D"/>
            <w:u w:val="single"/>
          </w:rPr>
          <w:t xml:space="preserve">3. Quy </w:t>
        </w:r>
        <w:proofErr w:type="spellStart"/>
        <w:r>
          <w:rPr>
            <w:b/>
            <w:color w:val="1B365D"/>
            <w:u w:val="single"/>
          </w:rPr>
          <w:t>Ước</w:t>
        </w:r>
        <w:proofErr w:type="spellEnd"/>
        <w:r>
          <w:rPr>
            <w:b/>
            <w:color w:val="1B365D"/>
            <w:u w:val="single"/>
          </w:rPr>
          <w:t xml:space="preserve"> Chung</w:t>
        </w:r>
      </w:hyperlink>
      <w:r>
        <w:rPr>
          <w:color w:val="999999"/>
          <w:sz w:val="19"/>
        </w:rPr>
        <w:t xml:space="preserve"> ............................................................... </w:t>
      </w:r>
      <w:r>
        <w:rPr>
          <w:b/>
          <w:sz w:val="20"/>
        </w:rPr>
        <w:t>4</w:t>
      </w:r>
    </w:p>
    <w:p w14:paraId="24058959" w14:textId="77777777" w:rsidR="008052B3" w:rsidRDefault="00BF34D6">
      <w:pPr>
        <w:spacing w:after="40"/>
      </w:pPr>
      <w:hyperlink w:anchor="bookmark_weeks" w:history="1">
        <w:r>
          <w:rPr>
            <w:b/>
            <w:color w:val="1B365D"/>
            <w:u w:val="single"/>
          </w:rPr>
          <w:t xml:space="preserve">4. </w:t>
        </w:r>
        <w:proofErr w:type="spellStart"/>
        <w:r>
          <w:rPr>
            <w:b/>
            <w:color w:val="1B365D"/>
            <w:u w:val="single"/>
          </w:rPr>
          <w:t>Tổng</w:t>
        </w:r>
        <w:proofErr w:type="spellEnd"/>
        <w:r>
          <w:rPr>
            <w:b/>
            <w:color w:val="1B365D"/>
            <w:u w:val="single"/>
          </w:rPr>
          <w:t xml:space="preserve"> Quan 10 </w:t>
        </w:r>
        <w:proofErr w:type="spellStart"/>
        <w:r>
          <w:rPr>
            <w:b/>
            <w:color w:val="1B365D"/>
            <w:u w:val="single"/>
          </w:rPr>
          <w:t>Tuần</w:t>
        </w:r>
        <w:proofErr w:type="spellEnd"/>
      </w:hyperlink>
      <w:r>
        <w:rPr>
          <w:color w:val="999999"/>
          <w:sz w:val="19"/>
        </w:rPr>
        <w:t xml:space="preserve"> ........................................................... </w:t>
      </w:r>
      <w:r>
        <w:rPr>
          <w:b/>
          <w:sz w:val="20"/>
        </w:rPr>
        <w:t>5</w:t>
      </w:r>
    </w:p>
    <w:p w14:paraId="0372F301" w14:textId="77777777" w:rsidR="008052B3" w:rsidRDefault="00BF34D6">
      <w:pPr>
        <w:spacing w:after="40"/>
      </w:pPr>
      <w:hyperlink w:anchor="bookmark_details" w:history="1">
        <w:r>
          <w:rPr>
            <w:b/>
            <w:color w:val="1B365D"/>
            <w:u w:val="single"/>
          </w:rPr>
          <w:t xml:space="preserve">5. Chi </w:t>
        </w:r>
        <w:proofErr w:type="spellStart"/>
        <w:r>
          <w:rPr>
            <w:b/>
            <w:color w:val="1B365D"/>
            <w:u w:val="single"/>
          </w:rPr>
          <w:t>Tiết</w:t>
        </w:r>
        <w:proofErr w:type="spellEnd"/>
        <w:r>
          <w:rPr>
            <w:b/>
            <w:color w:val="1B365D"/>
            <w:u w:val="single"/>
          </w:rPr>
          <w:t xml:space="preserve"> </w:t>
        </w:r>
        <w:proofErr w:type="spellStart"/>
        <w:r>
          <w:rPr>
            <w:b/>
            <w:color w:val="1B365D"/>
            <w:u w:val="single"/>
          </w:rPr>
          <w:t>Kế</w:t>
        </w:r>
        <w:proofErr w:type="spellEnd"/>
        <w:r>
          <w:rPr>
            <w:b/>
            <w:color w:val="1B365D"/>
            <w:u w:val="single"/>
          </w:rPr>
          <w:t xml:space="preserve"> </w:t>
        </w:r>
        <w:proofErr w:type="spellStart"/>
        <w:r>
          <w:rPr>
            <w:b/>
            <w:color w:val="1B365D"/>
            <w:u w:val="single"/>
          </w:rPr>
          <w:t>Hoạch</w:t>
        </w:r>
        <w:proofErr w:type="spellEnd"/>
        <w:r>
          <w:rPr>
            <w:b/>
            <w:color w:val="1B365D"/>
            <w:u w:val="single"/>
          </w:rPr>
          <w:t xml:space="preserve"> 10 </w:t>
        </w:r>
        <w:proofErr w:type="spellStart"/>
        <w:r>
          <w:rPr>
            <w:b/>
            <w:color w:val="1B365D"/>
            <w:u w:val="single"/>
          </w:rPr>
          <w:t>Tuần</w:t>
        </w:r>
        <w:proofErr w:type="spellEnd"/>
      </w:hyperlink>
      <w:r>
        <w:rPr>
          <w:color w:val="999999"/>
          <w:sz w:val="19"/>
        </w:rPr>
        <w:t xml:space="preserve"> ................................................... </w:t>
      </w:r>
      <w:r>
        <w:rPr>
          <w:b/>
          <w:sz w:val="20"/>
        </w:rPr>
        <w:t>6</w:t>
      </w:r>
    </w:p>
    <w:p w14:paraId="6BE10E68" w14:textId="77777777" w:rsidR="008052B3" w:rsidRDefault="00BF34D6">
      <w:pPr>
        <w:spacing w:after="40"/>
        <w:ind w:left="360"/>
      </w:pPr>
      <w:hyperlink w:anchor="bookmark_week1" w:history="1">
        <w:r>
          <w:rPr>
            <w:color w:val="2E5B88"/>
            <w:u w:val="single"/>
          </w:rPr>
          <w:t>TUẦN 1 — NỀN TẢNG KIỂM THỬ</w:t>
        </w:r>
      </w:hyperlink>
      <w:r>
        <w:rPr>
          <w:color w:val="999999"/>
          <w:sz w:val="19"/>
        </w:rPr>
        <w:t xml:space="preserve"> ................................................. </w:t>
      </w:r>
      <w:r>
        <w:rPr>
          <w:b/>
          <w:sz w:val="20"/>
        </w:rPr>
        <w:t>6</w:t>
      </w:r>
    </w:p>
    <w:p w14:paraId="33F28998" w14:textId="77777777" w:rsidR="008052B3" w:rsidRDefault="00BF34D6">
      <w:pPr>
        <w:spacing w:after="40"/>
        <w:ind w:left="720"/>
      </w:pPr>
      <w:hyperlink w:anchor="bookmark_week1_theory" w:history="1">
        <w:r>
          <w:rPr>
            <w:color w:val="2E5B88"/>
            <w:u w:val="single"/>
          </w:rPr>
          <w:t xml:space="preserve">- Lý </w:t>
        </w:r>
        <w:proofErr w:type="spellStart"/>
        <w:r>
          <w:rPr>
            <w:color w:val="2E5B88"/>
            <w:u w:val="single"/>
          </w:rPr>
          <w:t>Thuyết</w:t>
        </w:r>
        <w:proofErr w:type="spellEnd"/>
        <w:r>
          <w:rPr>
            <w:color w:val="2E5B88"/>
            <w:u w:val="single"/>
          </w:rPr>
          <w:t xml:space="preserve"> </w:t>
        </w:r>
        <w:proofErr w:type="spellStart"/>
        <w:r>
          <w:rPr>
            <w:color w:val="2E5B88"/>
            <w:u w:val="single"/>
          </w:rPr>
          <w:t>Cần</w:t>
        </w:r>
        <w:proofErr w:type="spellEnd"/>
        <w:r>
          <w:rPr>
            <w:color w:val="2E5B88"/>
            <w:u w:val="single"/>
          </w:rPr>
          <w:t xml:space="preserve"> Nắm</w:t>
        </w:r>
      </w:hyperlink>
      <w:r>
        <w:rPr>
          <w:color w:val="999999"/>
          <w:sz w:val="19"/>
        </w:rPr>
        <w:t xml:space="preserve"> .................................................... </w:t>
      </w:r>
      <w:r>
        <w:rPr>
          <w:b/>
          <w:sz w:val="20"/>
        </w:rPr>
        <w:t>6</w:t>
      </w:r>
    </w:p>
    <w:p w14:paraId="7A954F93" w14:textId="77777777" w:rsidR="008052B3" w:rsidRDefault="00BF34D6">
      <w:pPr>
        <w:spacing w:after="40"/>
        <w:ind w:left="720"/>
      </w:pPr>
      <w:hyperlink w:anchor="bookmark_week1_assign" w:history="1">
        <w:r>
          <w:rPr>
            <w:color w:val="2E5B88"/>
            <w:u w:val="single"/>
          </w:rPr>
          <w:t xml:space="preserve">- </w:t>
        </w:r>
        <w:proofErr w:type="spellStart"/>
        <w:r>
          <w:rPr>
            <w:color w:val="2E5B88"/>
            <w:u w:val="single"/>
          </w:rPr>
          <w:t>Phân</w:t>
        </w:r>
        <w:proofErr w:type="spellEnd"/>
        <w:r>
          <w:rPr>
            <w:color w:val="2E5B88"/>
            <w:u w:val="single"/>
          </w:rPr>
          <w:t xml:space="preserve"> Công </w:t>
        </w:r>
        <w:proofErr w:type="spellStart"/>
        <w:r>
          <w:rPr>
            <w:color w:val="2E5B88"/>
            <w:u w:val="single"/>
          </w:rPr>
          <w:t>Tuần</w:t>
        </w:r>
        <w:proofErr w:type="spellEnd"/>
        <w:r>
          <w:rPr>
            <w:color w:val="2E5B88"/>
            <w:u w:val="single"/>
          </w:rPr>
          <w:t xml:space="preserve"> 1</w:t>
        </w:r>
      </w:hyperlink>
      <w:r>
        <w:rPr>
          <w:color w:val="999999"/>
          <w:sz w:val="19"/>
        </w:rPr>
        <w:t xml:space="preserve"> ..................................................... </w:t>
      </w:r>
      <w:r>
        <w:rPr>
          <w:b/>
          <w:sz w:val="20"/>
        </w:rPr>
        <w:t>6</w:t>
      </w:r>
    </w:p>
    <w:p w14:paraId="4D1AC5EB" w14:textId="77777777" w:rsidR="008052B3" w:rsidRDefault="00BF34D6">
      <w:pPr>
        <w:spacing w:after="40"/>
        <w:ind w:left="720"/>
      </w:pPr>
      <w:hyperlink w:anchor="bookmark_week1_deliv" w:history="1">
        <w:r>
          <w:rPr>
            <w:color w:val="2E5B88"/>
            <w:u w:val="single"/>
          </w:rPr>
          <w:t xml:space="preserve">- Deliverable </w:t>
        </w:r>
        <w:proofErr w:type="spellStart"/>
        <w:r>
          <w:rPr>
            <w:color w:val="2E5B88"/>
            <w:u w:val="single"/>
          </w:rPr>
          <w:t>Tuần</w:t>
        </w:r>
        <w:proofErr w:type="spellEnd"/>
        <w:r>
          <w:rPr>
            <w:color w:val="2E5B88"/>
            <w:u w:val="single"/>
          </w:rPr>
          <w:t xml:space="preserve"> 1</w:t>
        </w:r>
      </w:hyperlink>
      <w:r>
        <w:rPr>
          <w:color w:val="999999"/>
          <w:sz w:val="19"/>
        </w:rPr>
        <w:t xml:space="preserve"> ................................................... </w:t>
      </w:r>
      <w:r>
        <w:rPr>
          <w:b/>
          <w:sz w:val="20"/>
        </w:rPr>
        <w:t>7</w:t>
      </w:r>
    </w:p>
    <w:p w14:paraId="1727AA9B" w14:textId="77777777" w:rsidR="008052B3" w:rsidRDefault="00BF34D6">
      <w:pPr>
        <w:spacing w:after="40"/>
        <w:ind w:left="360"/>
      </w:pPr>
      <w:hyperlink w:anchor="bookmark_week2" w:history="1">
        <w:r>
          <w:rPr>
            <w:color w:val="2E5B88"/>
            <w:u w:val="single"/>
          </w:rPr>
          <w:t>TUẦN 2 — TEST PLANNING &amp; TEST STRATEGY</w:t>
        </w:r>
      </w:hyperlink>
      <w:r>
        <w:rPr>
          <w:color w:val="999999"/>
          <w:sz w:val="19"/>
        </w:rPr>
        <w:t xml:space="preserve"> ..................................... </w:t>
      </w:r>
      <w:r>
        <w:rPr>
          <w:b/>
          <w:sz w:val="20"/>
        </w:rPr>
        <w:t>7</w:t>
      </w:r>
    </w:p>
    <w:p w14:paraId="67C8B4CD" w14:textId="77777777" w:rsidR="008052B3" w:rsidRDefault="00BF34D6">
      <w:pPr>
        <w:spacing w:after="40"/>
        <w:ind w:left="720"/>
      </w:pPr>
      <w:hyperlink w:anchor="bookmark_week2_theory" w:history="1">
        <w:r>
          <w:rPr>
            <w:color w:val="2E5B88"/>
            <w:u w:val="single"/>
          </w:rPr>
          <w:t xml:space="preserve">- Lý </w:t>
        </w:r>
        <w:proofErr w:type="spellStart"/>
        <w:r>
          <w:rPr>
            <w:color w:val="2E5B88"/>
            <w:u w:val="single"/>
          </w:rPr>
          <w:t>Thuyết</w:t>
        </w:r>
        <w:proofErr w:type="spellEnd"/>
        <w:r>
          <w:rPr>
            <w:color w:val="2E5B88"/>
            <w:u w:val="single"/>
          </w:rPr>
          <w:t xml:space="preserve"> </w:t>
        </w:r>
        <w:proofErr w:type="spellStart"/>
        <w:r>
          <w:rPr>
            <w:color w:val="2E5B88"/>
            <w:u w:val="single"/>
          </w:rPr>
          <w:t>Cần</w:t>
        </w:r>
        <w:proofErr w:type="spellEnd"/>
        <w:r>
          <w:rPr>
            <w:color w:val="2E5B88"/>
            <w:u w:val="single"/>
          </w:rPr>
          <w:t xml:space="preserve"> Nắm</w:t>
        </w:r>
      </w:hyperlink>
      <w:r>
        <w:rPr>
          <w:color w:val="999999"/>
          <w:sz w:val="19"/>
        </w:rPr>
        <w:t xml:space="preserve"> .................................................... </w:t>
      </w:r>
      <w:r>
        <w:rPr>
          <w:b/>
          <w:sz w:val="20"/>
        </w:rPr>
        <w:t>7</w:t>
      </w:r>
    </w:p>
    <w:p w14:paraId="19CD1B07" w14:textId="77777777" w:rsidR="008052B3" w:rsidRDefault="00BF34D6">
      <w:pPr>
        <w:spacing w:after="40"/>
        <w:ind w:left="720"/>
      </w:pPr>
      <w:hyperlink w:anchor="bookmark_week2_assign" w:history="1">
        <w:r>
          <w:rPr>
            <w:color w:val="2E5B88"/>
            <w:u w:val="single"/>
          </w:rPr>
          <w:t xml:space="preserve">- </w:t>
        </w:r>
        <w:proofErr w:type="spellStart"/>
        <w:r>
          <w:rPr>
            <w:color w:val="2E5B88"/>
            <w:u w:val="single"/>
          </w:rPr>
          <w:t>Phân</w:t>
        </w:r>
        <w:proofErr w:type="spellEnd"/>
        <w:r>
          <w:rPr>
            <w:color w:val="2E5B88"/>
            <w:u w:val="single"/>
          </w:rPr>
          <w:t xml:space="preserve"> Công </w:t>
        </w:r>
        <w:proofErr w:type="spellStart"/>
        <w:r>
          <w:rPr>
            <w:color w:val="2E5B88"/>
            <w:u w:val="single"/>
          </w:rPr>
          <w:t>Tuần</w:t>
        </w:r>
        <w:proofErr w:type="spellEnd"/>
        <w:r>
          <w:rPr>
            <w:color w:val="2E5B88"/>
            <w:u w:val="single"/>
          </w:rPr>
          <w:t xml:space="preserve"> 2</w:t>
        </w:r>
      </w:hyperlink>
      <w:r>
        <w:rPr>
          <w:color w:val="999999"/>
          <w:sz w:val="19"/>
        </w:rPr>
        <w:t xml:space="preserve"> ..................................................... </w:t>
      </w:r>
      <w:r>
        <w:rPr>
          <w:b/>
          <w:sz w:val="20"/>
        </w:rPr>
        <w:t>7</w:t>
      </w:r>
    </w:p>
    <w:p w14:paraId="6C92AD5D" w14:textId="77777777" w:rsidR="008052B3" w:rsidRDefault="00BF34D6">
      <w:pPr>
        <w:spacing w:after="40"/>
        <w:ind w:left="720"/>
      </w:pPr>
      <w:hyperlink w:anchor="bookmark_week2_deliv" w:history="1">
        <w:r>
          <w:rPr>
            <w:color w:val="2E5B88"/>
            <w:u w:val="single"/>
          </w:rPr>
          <w:t xml:space="preserve">- Deliverable </w:t>
        </w:r>
        <w:proofErr w:type="spellStart"/>
        <w:r>
          <w:rPr>
            <w:color w:val="2E5B88"/>
            <w:u w:val="single"/>
          </w:rPr>
          <w:t>Tuần</w:t>
        </w:r>
        <w:proofErr w:type="spellEnd"/>
        <w:r>
          <w:rPr>
            <w:color w:val="2E5B88"/>
            <w:u w:val="single"/>
          </w:rPr>
          <w:t xml:space="preserve"> 2</w:t>
        </w:r>
      </w:hyperlink>
      <w:r>
        <w:rPr>
          <w:color w:val="999999"/>
          <w:sz w:val="19"/>
        </w:rPr>
        <w:t xml:space="preserve"> ................................................... </w:t>
      </w:r>
      <w:r>
        <w:rPr>
          <w:b/>
          <w:sz w:val="20"/>
        </w:rPr>
        <w:t>8</w:t>
      </w:r>
    </w:p>
    <w:p w14:paraId="5211B01C" w14:textId="77777777" w:rsidR="008052B3" w:rsidRDefault="00BF34D6">
      <w:pPr>
        <w:spacing w:after="40"/>
        <w:ind w:left="360"/>
      </w:pPr>
      <w:hyperlink w:anchor="bookmark_week3" w:history="1">
        <w:r>
          <w:rPr>
            <w:color w:val="2E5B88"/>
            <w:u w:val="single"/>
          </w:rPr>
          <w:t>TUẦN 3 — KỸ THUẬT THIẾT KẾ TEST CASE</w:t>
        </w:r>
      </w:hyperlink>
      <w:r>
        <w:rPr>
          <w:color w:val="999999"/>
          <w:sz w:val="19"/>
        </w:rPr>
        <w:t xml:space="preserve"> ....................................... </w:t>
      </w:r>
      <w:r>
        <w:rPr>
          <w:b/>
          <w:sz w:val="20"/>
        </w:rPr>
        <w:t>9</w:t>
      </w:r>
    </w:p>
    <w:p w14:paraId="0B9E0E99" w14:textId="77777777" w:rsidR="008052B3" w:rsidRDefault="00BF34D6">
      <w:pPr>
        <w:spacing w:after="40"/>
        <w:ind w:left="720"/>
      </w:pPr>
      <w:hyperlink w:anchor="bookmark_week3_theory" w:history="1">
        <w:r>
          <w:rPr>
            <w:color w:val="2E5B88"/>
            <w:u w:val="single"/>
          </w:rPr>
          <w:t xml:space="preserve">- Lý </w:t>
        </w:r>
        <w:proofErr w:type="spellStart"/>
        <w:r>
          <w:rPr>
            <w:color w:val="2E5B88"/>
            <w:u w:val="single"/>
          </w:rPr>
          <w:t>Thuyết</w:t>
        </w:r>
        <w:proofErr w:type="spellEnd"/>
        <w:r>
          <w:rPr>
            <w:color w:val="2E5B88"/>
            <w:u w:val="single"/>
          </w:rPr>
          <w:t xml:space="preserve"> </w:t>
        </w:r>
        <w:proofErr w:type="spellStart"/>
        <w:r>
          <w:rPr>
            <w:color w:val="2E5B88"/>
            <w:u w:val="single"/>
          </w:rPr>
          <w:t>Cần</w:t>
        </w:r>
        <w:proofErr w:type="spellEnd"/>
        <w:r>
          <w:rPr>
            <w:color w:val="2E5B88"/>
            <w:u w:val="single"/>
          </w:rPr>
          <w:t xml:space="preserve"> Nắm</w:t>
        </w:r>
      </w:hyperlink>
      <w:r>
        <w:rPr>
          <w:color w:val="999999"/>
          <w:sz w:val="19"/>
        </w:rPr>
        <w:t xml:space="preserve"> .................................................... </w:t>
      </w:r>
      <w:r>
        <w:rPr>
          <w:b/>
          <w:sz w:val="20"/>
        </w:rPr>
        <w:t>9</w:t>
      </w:r>
    </w:p>
    <w:p w14:paraId="49A2B0B0" w14:textId="77777777" w:rsidR="008052B3" w:rsidRDefault="00BF34D6">
      <w:pPr>
        <w:spacing w:after="40"/>
        <w:ind w:left="720"/>
      </w:pPr>
      <w:hyperlink w:anchor="bookmark_week3_assign" w:history="1">
        <w:r>
          <w:rPr>
            <w:color w:val="2E5B88"/>
            <w:u w:val="single"/>
          </w:rPr>
          <w:t xml:space="preserve">- </w:t>
        </w:r>
        <w:proofErr w:type="spellStart"/>
        <w:r>
          <w:rPr>
            <w:color w:val="2E5B88"/>
            <w:u w:val="single"/>
          </w:rPr>
          <w:t>Phân</w:t>
        </w:r>
        <w:proofErr w:type="spellEnd"/>
        <w:r>
          <w:rPr>
            <w:color w:val="2E5B88"/>
            <w:u w:val="single"/>
          </w:rPr>
          <w:t xml:space="preserve"> Công </w:t>
        </w:r>
        <w:proofErr w:type="spellStart"/>
        <w:r>
          <w:rPr>
            <w:color w:val="2E5B88"/>
            <w:u w:val="single"/>
          </w:rPr>
          <w:t>Tuần</w:t>
        </w:r>
        <w:proofErr w:type="spellEnd"/>
        <w:r>
          <w:rPr>
            <w:color w:val="2E5B88"/>
            <w:u w:val="single"/>
          </w:rPr>
          <w:t xml:space="preserve"> 3</w:t>
        </w:r>
      </w:hyperlink>
      <w:r>
        <w:rPr>
          <w:color w:val="999999"/>
          <w:sz w:val="19"/>
        </w:rPr>
        <w:t xml:space="preserve"> ..................................................... </w:t>
      </w:r>
      <w:r>
        <w:rPr>
          <w:b/>
          <w:sz w:val="20"/>
        </w:rPr>
        <w:t>9</w:t>
      </w:r>
    </w:p>
    <w:p w14:paraId="0161371E" w14:textId="77777777" w:rsidR="008052B3" w:rsidRDefault="00BF34D6">
      <w:pPr>
        <w:spacing w:after="40"/>
        <w:ind w:left="720"/>
      </w:pPr>
      <w:hyperlink w:anchor="bookmark_week3_deliv" w:history="1">
        <w:r>
          <w:rPr>
            <w:color w:val="2E5B88"/>
            <w:u w:val="single"/>
          </w:rPr>
          <w:t xml:space="preserve">- Deliverable </w:t>
        </w:r>
        <w:proofErr w:type="spellStart"/>
        <w:r>
          <w:rPr>
            <w:color w:val="2E5B88"/>
            <w:u w:val="single"/>
          </w:rPr>
          <w:t>Tuần</w:t>
        </w:r>
        <w:proofErr w:type="spellEnd"/>
        <w:r>
          <w:rPr>
            <w:color w:val="2E5B88"/>
            <w:u w:val="single"/>
          </w:rPr>
          <w:t xml:space="preserve"> 3</w:t>
        </w:r>
      </w:hyperlink>
      <w:r>
        <w:rPr>
          <w:color w:val="999999"/>
          <w:sz w:val="19"/>
        </w:rPr>
        <w:t xml:space="preserve"> .................................................. </w:t>
      </w:r>
      <w:r>
        <w:rPr>
          <w:b/>
          <w:sz w:val="20"/>
        </w:rPr>
        <w:t>10</w:t>
      </w:r>
    </w:p>
    <w:p w14:paraId="098C31F3" w14:textId="77777777" w:rsidR="008052B3" w:rsidRDefault="00BF34D6">
      <w:pPr>
        <w:spacing w:after="40"/>
        <w:ind w:left="360"/>
      </w:pPr>
      <w:hyperlink w:anchor="bookmark_week4" w:history="1">
        <w:r>
          <w:rPr>
            <w:color w:val="2E5B88"/>
            <w:u w:val="single"/>
          </w:rPr>
          <w:t>TUẦN 4 — UNIT TESTING &amp; INTEGRATION TESTING</w:t>
        </w:r>
      </w:hyperlink>
      <w:r>
        <w:rPr>
          <w:color w:val="999999"/>
          <w:sz w:val="19"/>
        </w:rPr>
        <w:t xml:space="preserve"> ............................... </w:t>
      </w:r>
      <w:r>
        <w:rPr>
          <w:b/>
          <w:sz w:val="20"/>
        </w:rPr>
        <w:t>10</w:t>
      </w:r>
    </w:p>
    <w:p w14:paraId="6264E5A8" w14:textId="77777777" w:rsidR="008052B3" w:rsidRDefault="00BF34D6">
      <w:pPr>
        <w:spacing w:after="40"/>
        <w:ind w:left="720"/>
      </w:pPr>
      <w:hyperlink w:anchor="bookmark_week4_theory" w:history="1">
        <w:r>
          <w:rPr>
            <w:color w:val="2E5B88"/>
            <w:u w:val="single"/>
          </w:rPr>
          <w:t xml:space="preserve">- Lý </w:t>
        </w:r>
        <w:proofErr w:type="spellStart"/>
        <w:r>
          <w:rPr>
            <w:color w:val="2E5B88"/>
            <w:u w:val="single"/>
          </w:rPr>
          <w:t>Thuyết</w:t>
        </w:r>
        <w:proofErr w:type="spellEnd"/>
        <w:r>
          <w:rPr>
            <w:color w:val="2E5B88"/>
            <w:u w:val="single"/>
          </w:rPr>
          <w:t xml:space="preserve"> </w:t>
        </w:r>
        <w:proofErr w:type="spellStart"/>
        <w:r>
          <w:rPr>
            <w:color w:val="2E5B88"/>
            <w:u w:val="single"/>
          </w:rPr>
          <w:t>Cần</w:t>
        </w:r>
        <w:proofErr w:type="spellEnd"/>
        <w:r>
          <w:rPr>
            <w:color w:val="2E5B88"/>
            <w:u w:val="single"/>
          </w:rPr>
          <w:t xml:space="preserve"> Nắm</w:t>
        </w:r>
      </w:hyperlink>
      <w:r>
        <w:rPr>
          <w:color w:val="999999"/>
          <w:sz w:val="19"/>
        </w:rPr>
        <w:t xml:space="preserve"> ................................................... </w:t>
      </w:r>
      <w:r>
        <w:rPr>
          <w:b/>
          <w:sz w:val="20"/>
        </w:rPr>
        <w:t>10</w:t>
      </w:r>
    </w:p>
    <w:p w14:paraId="53CB5414" w14:textId="77777777" w:rsidR="008052B3" w:rsidRDefault="00BF34D6">
      <w:pPr>
        <w:spacing w:after="40"/>
        <w:ind w:left="720"/>
      </w:pPr>
      <w:hyperlink w:anchor="bookmark_week4_assign" w:history="1">
        <w:r>
          <w:rPr>
            <w:color w:val="2E5B88"/>
            <w:u w:val="single"/>
          </w:rPr>
          <w:t xml:space="preserve">- </w:t>
        </w:r>
        <w:proofErr w:type="spellStart"/>
        <w:r>
          <w:rPr>
            <w:color w:val="2E5B88"/>
            <w:u w:val="single"/>
          </w:rPr>
          <w:t>Phân</w:t>
        </w:r>
        <w:proofErr w:type="spellEnd"/>
        <w:r>
          <w:rPr>
            <w:color w:val="2E5B88"/>
            <w:u w:val="single"/>
          </w:rPr>
          <w:t xml:space="preserve"> Công </w:t>
        </w:r>
        <w:proofErr w:type="spellStart"/>
        <w:r>
          <w:rPr>
            <w:color w:val="2E5B88"/>
            <w:u w:val="single"/>
          </w:rPr>
          <w:t>Tuần</w:t>
        </w:r>
        <w:proofErr w:type="spellEnd"/>
        <w:r>
          <w:rPr>
            <w:color w:val="2E5B88"/>
            <w:u w:val="single"/>
          </w:rPr>
          <w:t xml:space="preserve"> 4</w:t>
        </w:r>
      </w:hyperlink>
      <w:r>
        <w:rPr>
          <w:color w:val="999999"/>
          <w:sz w:val="19"/>
        </w:rPr>
        <w:t xml:space="preserve"> .................................................... </w:t>
      </w:r>
      <w:r>
        <w:rPr>
          <w:b/>
          <w:sz w:val="20"/>
        </w:rPr>
        <w:t>10</w:t>
      </w:r>
    </w:p>
    <w:p w14:paraId="3A6576F5" w14:textId="77777777" w:rsidR="008052B3" w:rsidRDefault="00BF34D6">
      <w:pPr>
        <w:spacing w:after="40"/>
        <w:ind w:left="720"/>
      </w:pPr>
      <w:hyperlink w:anchor="bookmark_week4_deliv" w:history="1">
        <w:r>
          <w:rPr>
            <w:color w:val="2E5B88"/>
            <w:u w:val="single"/>
          </w:rPr>
          <w:t xml:space="preserve">- Deliverable </w:t>
        </w:r>
        <w:proofErr w:type="spellStart"/>
        <w:r>
          <w:rPr>
            <w:color w:val="2E5B88"/>
            <w:u w:val="single"/>
          </w:rPr>
          <w:t>Tuần</w:t>
        </w:r>
        <w:proofErr w:type="spellEnd"/>
        <w:r>
          <w:rPr>
            <w:color w:val="2E5B88"/>
            <w:u w:val="single"/>
          </w:rPr>
          <w:t xml:space="preserve"> 4</w:t>
        </w:r>
      </w:hyperlink>
      <w:r>
        <w:rPr>
          <w:color w:val="999999"/>
          <w:sz w:val="19"/>
        </w:rPr>
        <w:t xml:space="preserve"> .................................................. </w:t>
      </w:r>
      <w:r>
        <w:rPr>
          <w:b/>
          <w:sz w:val="20"/>
        </w:rPr>
        <w:t>11</w:t>
      </w:r>
    </w:p>
    <w:p w14:paraId="619159DC" w14:textId="77777777" w:rsidR="008052B3" w:rsidRDefault="00BF34D6">
      <w:pPr>
        <w:spacing w:after="40"/>
        <w:ind w:left="360"/>
      </w:pPr>
      <w:hyperlink w:anchor="bookmark_week5" w:history="1">
        <w:r>
          <w:rPr>
            <w:color w:val="2E5B88"/>
            <w:u w:val="single"/>
          </w:rPr>
          <w:t>TUẦN 5 — API TESTING: POSTMAN &amp; RESTASSURED</w:t>
        </w:r>
      </w:hyperlink>
      <w:r>
        <w:rPr>
          <w:color w:val="999999"/>
          <w:sz w:val="19"/>
        </w:rPr>
        <w:t xml:space="preserve"> ............................... </w:t>
      </w:r>
      <w:r>
        <w:rPr>
          <w:b/>
          <w:sz w:val="20"/>
        </w:rPr>
        <w:t>12</w:t>
      </w:r>
    </w:p>
    <w:p w14:paraId="20314A5B" w14:textId="77777777" w:rsidR="008052B3" w:rsidRDefault="00BF34D6">
      <w:pPr>
        <w:spacing w:after="40"/>
        <w:ind w:left="720"/>
      </w:pPr>
      <w:hyperlink w:anchor="bookmark_week5_theory" w:history="1">
        <w:r>
          <w:rPr>
            <w:color w:val="2E5B88"/>
            <w:u w:val="single"/>
          </w:rPr>
          <w:t xml:space="preserve">- Lý </w:t>
        </w:r>
        <w:proofErr w:type="spellStart"/>
        <w:r>
          <w:rPr>
            <w:color w:val="2E5B88"/>
            <w:u w:val="single"/>
          </w:rPr>
          <w:t>Thuyết</w:t>
        </w:r>
        <w:proofErr w:type="spellEnd"/>
        <w:r>
          <w:rPr>
            <w:color w:val="2E5B88"/>
            <w:u w:val="single"/>
          </w:rPr>
          <w:t xml:space="preserve"> </w:t>
        </w:r>
        <w:proofErr w:type="spellStart"/>
        <w:r>
          <w:rPr>
            <w:color w:val="2E5B88"/>
            <w:u w:val="single"/>
          </w:rPr>
          <w:t>Cần</w:t>
        </w:r>
        <w:proofErr w:type="spellEnd"/>
        <w:r>
          <w:rPr>
            <w:color w:val="2E5B88"/>
            <w:u w:val="single"/>
          </w:rPr>
          <w:t xml:space="preserve"> Nắm</w:t>
        </w:r>
      </w:hyperlink>
      <w:r>
        <w:rPr>
          <w:color w:val="999999"/>
          <w:sz w:val="19"/>
        </w:rPr>
        <w:t xml:space="preserve"> ................................................... </w:t>
      </w:r>
      <w:r>
        <w:rPr>
          <w:b/>
          <w:sz w:val="20"/>
        </w:rPr>
        <w:t>12</w:t>
      </w:r>
    </w:p>
    <w:p w14:paraId="1DFE3B16" w14:textId="77777777" w:rsidR="008052B3" w:rsidRDefault="00BF34D6">
      <w:pPr>
        <w:spacing w:after="40"/>
        <w:ind w:left="720"/>
      </w:pPr>
      <w:hyperlink w:anchor="bookmark_week5_assign" w:history="1">
        <w:r>
          <w:rPr>
            <w:color w:val="2E5B88"/>
            <w:u w:val="single"/>
          </w:rPr>
          <w:t xml:space="preserve">- </w:t>
        </w:r>
        <w:proofErr w:type="spellStart"/>
        <w:r>
          <w:rPr>
            <w:color w:val="2E5B88"/>
            <w:u w:val="single"/>
          </w:rPr>
          <w:t>Phân</w:t>
        </w:r>
        <w:proofErr w:type="spellEnd"/>
        <w:r>
          <w:rPr>
            <w:color w:val="2E5B88"/>
            <w:u w:val="single"/>
          </w:rPr>
          <w:t xml:space="preserve"> Công </w:t>
        </w:r>
        <w:proofErr w:type="spellStart"/>
        <w:r>
          <w:rPr>
            <w:color w:val="2E5B88"/>
            <w:u w:val="single"/>
          </w:rPr>
          <w:t>Tuần</w:t>
        </w:r>
        <w:proofErr w:type="spellEnd"/>
        <w:r>
          <w:rPr>
            <w:color w:val="2E5B88"/>
            <w:u w:val="single"/>
          </w:rPr>
          <w:t xml:space="preserve"> 5</w:t>
        </w:r>
      </w:hyperlink>
      <w:r>
        <w:rPr>
          <w:color w:val="999999"/>
          <w:sz w:val="19"/>
        </w:rPr>
        <w:t xml:space="preserve"> .................................................... </w:t>
      </w:r>
      <w:r>
        <w:rPr>
          <w:b/>
          <w:sz w:val="20"/>
        </w:rPr>
        <w:t>12</w:t>
      </w:r>
    </w:p>
    <w:p w14:paraId="3D2D6D0B" w14:textId="77777777" w:rsidR="008052B3" w:rsidRDefault="00BF34D6">
      <w:pPr>
        <w:spacing w:after="40"/>
        <w:ind w:left="720"/>
      </w:pPr>
      <w:hyperlink w:anchor="bookmark_week5_deliv" w:history="1">
        <w:r>
          <w:rPr>
            <w:color w:val="2E5B88"/>
            <w:u w:val="single"/>
          </w:rPr>
          <w:t xml:space="preserve">- Deliverable </w:t>
        </w:r>
        <w:proofErr w:type="spellStart"/>
        <w:r>
          <w:rPr>
            <w:color w:val="2E5B88"/>
            <w:u w:val="single"/>
          </w:rPr>
          <w:t>Tuần</w:t>
        </w:r>
        <w:proofErr w:type="spellEnd"/>
        <w:r>
          <w:rPr>
            <w:color w:val="2E5B88"/>
            <w:u w:val="single"/>
          </w:rPr>
          <w:t xml:space="preserve"> 5</w:t>
        </w:r>
      </w:hyperlink>
      <w:r>
        <w:rPr>
          <w:color w:val="999999"/>
          <w:sz w:val="19"/>
        </w:rPr>
        <w:t xml:space="preserve"> .................................................. </w:t>
      </w:r>
      <w:r>
        <w:rPr>
          <w:b/>
          <w:sz w:val="20"/>
        </w:rPr>
        <w:t>13</w:t>
      </w:r>
    </w:p>
    <w:p w14:paraId="12BD25BA" w14:textId="77777777" w:rsidR="008052B3" w:rsidRDefault="00BF34D6">
      <w:pPr>
        <w:spacing w:after="40"/>
        <w:ind w:left="360"/>
      </w:pPr>
      <w:hyperlink w:anchor="bookmark_week6" w:history="1">
        <w:r>
          <w:rPr>
            <w:color w:val="2E5B88"/>
            <w:u w:val="single"/>
          </w:rPr>
          <w:t>TUẦN 6 — UI AUTOMATION CƠ BẢN (SELENIUM)</w:t>
        </w:r>
      </w:hyperlink>
      <w:r>
        <w:rPr>
          <w:color w:val="999999"/>
          <w:sz w:val="19"/>
        </w:rPr>
        <w:t xml:space="preserve"> .................................. </w:t>
      </w:r>
      <w:r>
        <w:rPr>
          <w:b/>
          <w:sz w:val="20"/>
        </w:rPr>
        <w:t>13</w:t>
      </w:r>
    </w:p>
    <w:p w14:paraId="7D5D052B" w14:textId="77777777" w:rsidR="008052B3" w:rsidRDefault="00BF34D6">
      <w:pPr>
        <w:spacing w:after="40"/>
        <w:ind w:left="720"/>
      </w:pPr>
      <w:hyperlink w:anchor="bookmark_week6_theory" w:history="1">
        <w:r>
          <w:rPr>
            <w:color w:val="2E5B88"/>
            <w:u w:val="single"/>
          </w:rPr>
          <w:t xml:space="preserve">- Lý </w:t>
        </w:r>
        <w:proofErr w:type="spellStart"/>
        <w:r>
          <w:rPr>
            <w:color w:val="2E5B88"/>
            <w:u w:val="single"/>
          </w:rPr>
          <w:t>Thuyết</w:t>
        </w:r>
        <w:proofErr w:type="spellEnd"/>
        <w:r>
          <w:rPr>
            <w:color w:val="2E5B88"/>
            <w:u w:val="single"/>
          </w:rPr>
          <w:t xml:space="preserve"> </w:t>
        </w:r>
        <w:proofErr w:type="spellStart"/>
        <w:r>
          <w:rPr>
            <w:color w:val="2E5B88"/>
            <w:u w:val="single"/>
          </w:rPr>
          <w:t>Cần</w:t>
        </w:r>
        <w:proofErr w:type="spellEnd"/>
        <w:r>
          <w:rPr>
            <w:color w:val="2E5B88"/>
            <w:u w:val="single"/>
          </w:rPr>
          <w:t xml:space="preserve"> Nắm</w:t>
        </w:r>
      </w:hyperlink>
      <w:r>
        <w:rPr>
          <w:color w:val="999999"/>
          <w:sz w:val="19"/>
        </w:rPr>
        <w:t xml:space="preserve"> ................................................... </w:t>
      </w:r>
      <w:r>
        <w:rPr>
          <w:b/>
          <w:sz w:val="20"/>
        </w:rPr>
        <w:t>13</w:t>
      </w:r>
    </w:p>
    <w:p w14:paraId="749C3017" w14:textId="77777777" w:rsidR="008052B3" w:rsidRDefault="00BF34D6">
      <w:pPr>
        <w:spacing w:after="40"/>
        <w:ind w:left="720"/>
      </w:pPr>
      <w:hyperlink w:anchor="bookmark_week6_assign" w:history="1">
        <w:r>
          <w:rPr>
            <w:color w:val="2E5B88"/>
            <w:u w:val="single"/>
          </w:rPr>
          <w:t xml:space="preserve">- </w:t>
        </w:r>
        <w:proofErr w:type="spellStart"/>
        <w:r>
          <w:rPr>
            <w:color w:val="2E5B88"/>
            <w:u w:val="single"/>
          </w:rPr>
          <w:t>Phân</w:t>
        </w:r>
        <w:proofErr w:type="spellEnd"/>
        <w:r>
          <w:rPr>
            <w:color w:val="2E5B88"/>
            <w:u w:val="single"/>
          </w:rPr>
          <w:t xml:space="preserve"> Công </w:t>
        </w:r>
        <w:proofErr w:type="spellStart"/>
        <w:r>
          <w:rPr>
            <w:color w:val="2E5B88"/>
            <w:u w:val="single"/>
          </w:rPr>
          <w:t>Tuần</w:t>
        </w:r>
        <w:proofErr w:type="spellEnd"/>
        <w:r>
          <w:rPr>
            <w:color w:val="2E5B88"/>
            <w:u w:val="single"/>
          </w:rPr>
          <w:t xml:space="preserve"> 6</w:t>
        </w:r>
      </w:hyperlink>
      <w:r>
        <w:rPr>
          <w:color w:val="999999"/>
          <w:sz w:val="19"/>
        </w:rPr>
        <w:t xml:space="preserve"> .................................................... </w:t>
      </w:r>
      <w:r>
        <w:rPr>
          <w:b/>
          <w:sz w:val="20"/>
        </w:rPr>
        <w:t>13</w:t>
      </w:r>
    </w:p>
    <w:p w14:paraId="26EDCABC" w14:textId="77777777" w:rsidR="008052B3" w:rsidRDefault="00BF34D6">
      <w:pPr>
        <w:spacing w:after="40"/>
        <w:ind w:left="720"/>
      </w:pPr>
      <w:hyperlink w:anchor="bookmark_week6_deliv" w:history="1">
        <w:r>
          <w:rPr>
            <w:color w:val="2E5B88"/>
            <w:u w:val="single"/>
          </w:rPr>
          <w:t xml:space="preserve">- Deliverable </w:t>
        </w:r>
        <w:proofErr w:type="spellStart"/>
        <w:r>
          <w:rPr>
            <w:color w:val="2E5B88"/>
            <w:u w:val="single"/>
          </w:rPr>
          <w:t>Tuần</w:t>
        </w:r>
        <w:proofErr w:type="spellEnd"/>
        <w:r>
          <w:rPr>
            <w:color w:val="2E5B88"/>
            <w:u w:val="single"/>
          </w:rPr>
          <w:t xml:space="preserve"> 6</w:t>
        </w:r>
      </w:hyperlink>
      <w:r>
        <w:rPr>
          <w:color w:val="999999"/>
          <w:sz w:val="19"/>
        </w:rPr>
        <w:t xml:space="preserve"> .................................................. </w:t>
      </w:r>
      <w:r>
        <w:rPr>
          <w:b/>
          <w:sz w:val="20"/>
        </w:rPr>
        <w:t>14</w:t>
      </w:r>
    </w:p>
    <w:p w14:paraId="0B8742D3" w14:textId="77777777" w:rsidR="008052B3" w:rsidRDefault="00BF34D6">
      <w:pPr>
        <w:spacing w:after="40"/>
        <w:ind w:left="360"/>
      </w:pPr>
      <w:hyperlink w:anchor="bookmark_week7" w:history="1">
        <w:r>
          <w:rPr>
            <w:color w:val="2E5B88"/>
            <w:u w:val="single"/>
          </w:rPr>
          <w:t>TUẦN 7 — PAGE OBJECT MODEL &amp; FRAMEWORK</w:t>
        </w:r>
      </w:hyperlink>
      <w:r>
        <w:rPr>
          <w:color w:val="999999"/>
          <w:sz w:val="19"/>
        </w:rPr>
        <w:t xml:space="preserve"> .................................... </w:t>
      </w:r>
      <w:r>
        <w:rPr>
          <w:b/>
          <w:sz w:val="20"/>
        </w:rPr>
        <w:t>15</w:t>
      </w:r>
    </w:p>
    <w:p w14:paraId="5F1B58CA" w14:textId="77777777" w:rsidR="008052B3" w:rsidRDefault="00BF34D6">
      <w:pPr>
        <w:spacing w:after="40"/>
        <w:ind w:left="720"/>
      </w:pPr>
      <w:hyperlink w:anchor="bookmark_week7_theory" w:history="1">
        <w:r>
          <w:rPr>
            <w:color w:val="2E5B88"/>
            <w:u w:val="single"/>
          </w:rPr>
          <w:t xml:space="preserve">- Lý </w:t>
        </w:r>
        <w:proofErr w:type="spellStart"/>
        <w:r>
          <w:rPr>
            <w:color w:val="2E5B88"/>
            <w:u w:val="single"/>
          </w:rPr>
          <w:t>Thuyết</w:t>
        </w:r>
        <w:proofErr w:type="spellEnd"/>
        <w:r>
          <w:rPr>
            <w:color w:val="2E5B88"/>
            <w:u w:val="single"/>
          </w:rPr>
          <w:t xml:space="preserve"> </w:t>
        </w:r>
        <w:proofErr w:type="spellStart"/>
        <w:r>
          <w:rPr>
            <w:color w:val="2E5B88"/>
            <w:u w:val="single"/>
          </w:rPr>
          <w:t>Cần</w:t>
        </w:r>
        <w:proofErr w:type="spellEnd"/>
        <w:r>
          <w:rPr>
            <w:color w:val="2E5B88"/>
            <w:u w:val="single"/>
          </w:rPr>
          <w:t xml:space="preserve"> Nắm</w:t>
        </w:r>
      </w:hyperlink>
      <w:r>
        <w:rPr>
          <w:color w:val="999999"/>
          <w:sz w:val="19"/>
        </w:rPr>
        <w:t xml:space="preserve"> ................................................... </w:t>
      </w:r>
      <w:r>
        <w:rPr>
          <w:b/>
          <w:sz w:val="20"/>
        </w:rPr>
        <w:t>15</w:t>
      </w:r>
    </w:p>
    <w:p w14:paraId="372A29CE" w14:textId="77777777" w:rsidR="008052B3" w:rsidRDefault="00BF34D6">
      <w:pPr>
        <w:spacing w:after="40"/>
        <w:ind w:left="720"/>
      </w:pPr>
      <w:hyperlink w:anchor="bookmark_week7_assign" w:history="1">
        <w:r>
          <w:rPr>
            <w:color w:val="2E5B88"/>
            <w:u w:val="single"/>
          </w:rPr>
          <w:t xml:space="preserve">- </w:t>
        </w:r>
        <w:proofErr w:type="spellStart"/>
        <w:r>
          <w:rPr>
            <w:color w:val="2E5B88"/>
            <w:u w:val="single"/>
          </w:rPr>
          <w:t>Phân</w:t>
        </w:r>
        <w:proofErr w:type="spellEnd"/>
        <w:r>
          <w:rPr>
            <w:color w:val="2E5B88"/>
            <w:u w:val="single"/>
          </w:rPr>
          <w:t xml:space="preserve"> Công </w:t>
        </w:r>
        <w:proofErr w:type="spellStart"/>
        <w:r>
          <w:rPr>
            <w:color w:val="2E5B88"/>
            <w:u w:val="single"/>
          </w:rPr>
          <w:t>Tuần</w:t>
        </w:r>
        <w:proofErr w:type="spellEnd"/>
        <w:r>
          <w:rPr>
            <w:color w:val="2E5B88"/>
            <w:u w:val="single"/>
          </w:rPr>
          <w:t xml:space="preserve"> 7</w:t>
        </w:r>
      </w:hyperlink>
      <w:r>
        <w:rPr>
          <w:color w:val="999999"/>
          <w:sz w:val="19"/>
        </w:rPr>
        <w:t xml:space="preserve"> .................................................... </w:t>
      </w:r>
      <w:r>
        <w:rPr>
          <w:b/>
          <w:sz w:val="20"/>
        </w:rPr>
        <w:t>15</w:t>
      </w:r>
    </w:p>
    <w:p w14:paraId="6792974E" w14:textId="77777777" w:rsidR="008052B3" w:rsidRDefault="00BF34D6">
      <w:pPr>
        <w:spacing w:after="40"/>
        <w:ind w:left="720"/>
      </w:pPr>
      <w:hyperlink w:anchor="bookmark_week7_deliv" w:history="1">
        <w:r>
          <w:rPr>
            <w:color w:val="2E5B88"/>
            <w:u w:val="single"/>
          </w:rPr>
          <w:t xml:space="preserve">- Deliverable </w:t>
        </w:r>
        <w:proofErr w:type="spellStart"/>
        <w:r>
          <w:rPr>
            <w:color w:val="2E5B88"/>
            <w:u w:val="single"/>
          </w:rPr>
          <w:t>Tuần</w:t>
        </w:r>
        <w:proofErr w:type="spellEnd"/>
        <w:r>
          <w:rPr>
            <w:color w:val="2E5B88"/>
            <w:u w:val="single"/>
          </w:rPr>
          <w:t xml:space="preserve"> 7</w:t>
        </w:r>
      </w:hyperlink>
      <w:r>
        <w:rPr>
          <w:color w:val="999999"/>
          <w:sz w:val="19"/>
        </w:rPr>
        <w:t xml:space="preserve"> .................................................. </w:t>
      </w:r>
      <w:r>
        <w:rPr>
          <w:b/>
          <w:sz w:val="20"/>
        </w:rPr>
        <w:t>16</w:t>
      </w:r>
    </w:p>
    <w:p w14:paraId="7DC37282" w14:textId="77777777" w:rsidR="008052B3" w:rsidRDefault="00BF34D6">
      <w:pPr>
        <w:spacing w:after="40"/>
        <w:ind w:left="360"/>
      </w:pPr>
      <w:hyperlink w:anchor="bookmark_week8" w:history="1">
        <w:r>
          <w:rPr>
            <w:color w:val="2E5B88"/>
            <w:u w:val="single"/>
          </w:rPr>
          <w:t>TUẦN 8 — TEST SMELL, REFACTOR &amp; CODE QUALITY</w:t>
        </w:r>
      </w:hyperlink>
      <w:r>
        <w:rPr>
          <w:color w:val="999999"/>
          <w:sz w:val="19"/>
        </w:rPr>
        <w:t xml:space="preserve"> .............................. </w:t>
      </w:r>
      <w:r>
        <w:rPr>
          <w:b/>
          <w:sz w:val="20"/>
        </w:rPr>
        <w:t>16</w:t>
      </w:r>
    </w:p>
    <w:p w14:paraId="4E0CEA00" w14:textId="77777777" w:rsidR="008052B3" w:rsidRDefault="00BF34D6">
      <w:pPr>
        <w:spacing w:after="40"/>
        <w:ind w:left="720"/>
      </w:pPr>
      <w:hyperlink w:anchor="bookmark_week8_theory" w:history="1">
        <w:r>
          <w:rPr>
            <w:color w:val="2E5B88"/>
            <w:u w:val="single"/>
          </w:rPr>
          <w:t xml:space="preserve">- Lý </w:t>
        </w:r>
        <w:proofErr w:type="spellStart"/>
        <w:r>
          <w:rPr>
            <w:color w:val="2E5B88"/>
            <w:u w:val="single"/>
          </w:rPr>
          <w:t>Thuyết</w:t>
        </w:r>
        <w:proofErr w:type="spellEnd"/>
        <w:r>
          <w:rPr>
            <w:color w:val="2E5B88"/>
            <w:u w:val="single"/>
          </w:rPr>
          <w:t xml:space="preserve"> </w:t>
        </w:r>
        <w:proofErr w:type="spellStart"/>
        <w:r>
          <w:rPr>
            <w:color w:val="2E5B88"/>
            <w:u w:val="single"/>
          </w:rPr>
          <w:t>Cần</w:t>
        </w:r>
        <w:proofErr w:type="spellEnd"/>
        <w:r>
          <w:rPr>
            <w:color w:val="2E5B88"/>
            <w:u w:val="single"/>
          </w:rPr>
          <w:t xml:space="preserve"> Nắm</w:t>
        </w:r>
      </w:hyperlink>
      <w:r>
        <w:rPr>
          <w:color w:val="999999"/>
          <w:sz w:val="19"/>
        </w:rPr>
        <w:t xml:space="preserve"> ................................................... </w:t>
      </w:r>
      <w:r>
        <w:rPr>
          <w:b/>
          <w:sz w:val="20"/>
        </w:rPr>
        <w:t>16</w:t>
      </w:r>
    </w:p>
    <w:p w14:paraId="6079D6BE" w14:textId="77777777" w:rsidR="008052B3" w:rsidRDefault="00BF34D6">
      <w:pPr>
        <w:spacing w:after="40"/>
        <w:ind w:left="720"/>
      </w:pPr>
      <w:hyperlink w:anchor="bookmark_week8_assign" w:history="1">
        <w:r>
          <w:rPr>
            <w:color w:val="2E5B88"/>
            <w:u w:val="single"/>
          </w:rPr>
          <w:t xml:space="preserve">- </w:t>
        </w:r>
        <w:proofErr w:type="spellStart"/>
        <w:r>
          <w:rPr>
            <w:color w:val="2E5B88"/>
            <w:u w:val="single"/>
          </w:rPr>
          <w:t>Phân</w:t>
        </w:r>
        <w:proofErr w:type="spellEnd"/>
        <w:r>
          <w:rPr>
            <w:color w:val="2E5B88"/>
            <w:u w:val="single"/>
          </w:rPr>
          <w:t xml:space="preserve"> Công </w:t>
        </w:r>
        <w:proofErr w:type="spellStart"/>
        <w:r>
          <w:rPr>
            <w:color w:val="2E5B88"/>
            <w:u w:val="single"/>
          </w:rPr>
          <w:t>Tuần</w:t>
        </w:r>
        <w:proofErr w:type="spellEnd"/>
        <w:r>
          <w:rPr>
            <w:color w:val="2E5B88"/>
            <w:u w:val="single"/>
          </w:rPr>
          <w:t xml:space="preserve"> 8</w:t>
        </w:r>
      </w:hyperlink>
      <w:r>
        <w:rPr>
          <w:color w:val="999999"/>
          <w:sz w:val="19"/>
        </w:rPr>
        <w:t xml:space="preserve"> .................................................... </w:t>
      </w:r>
      <w:r>
        <w:rPr>
          <w:b/>
          <w:sz w:val="20"/>
        </w:rPr>
        <w:t>16</w:t>
      </w:r>
    </w:p>
    <w:p w14:paraId="3D302192" w14:textId="77777777" w:rsidR="008052B3" w:rsidRDefault="00BF34D6">
      <w:pPr>
        <w:spacing w:after="40"/>
        <w:ind w:left="720"/>
      </w:pPr>
      <w:hyperlink w:anchor="bookmark_week8_deliv" w:history="1">
        <w:r>
          <w:rPr>
            <w:color w:val="2E5B88"/>
            <w:u w:val="single"/>
          </w:rPr>
          <w:t xml:space="preserve">- Deliverable </w:t>
        </w:r>
        <w:proofErr w:type="spellStart"/>
        <w:r>
          <w:rPr>
            <w:color w:val="2E5B88"/>
            <w:u w:val="single"/>
          </w:rPr>
          <w:t>Tuần</w:t>
        </w:r>
        <w:proofErr w:type="spellEnd"/>
        <w:r>
          <w:rPr>
            <w:color w:val="2E5B88"/>
            <w:u w:val="single"/>
          </w:rPr>
          <w:t xml:space="preserve"> 8</w:t>
        </w:r>
      </w:hyperlink>
      <w:r>
        <w:rPr>
          <w:color w:val="999999"/>
          <w:sz w:val="19"/>
        </w:rPr>
        <w:t xml:space="preserve"> .................................................. </w:t>
      </w:r>
      <w:r>
        <w:rPr>
          <w:b/>
          <w:sz w:val="20"/>
        </w:rPr>
        <w:t>17</w:t>
      </w:r>
    </w:p>
    <w:p w14:paraId="7A84C31D" w14:textId="77777777" w:rsidR="008052B3" w:rsidRDefault="00BF34D6">
      <w:pPr>
        <w:spacing w:after="40"/>
        <w:ind w:left="360"/>
      </w:pPr>
      <w:hyperlink w:anchor="bookmark_week9" w:history="1">
        <w:r>
          <w:rPr>
            <w:color w:val="2E5B88"/>
            <w:u w:val="single"/>
          </w:rPr>
          <w:t>TUẦN 9 — NON-FUNCTIONAL TESTING</w:t>
        </w:r>
      </w:hyperlink>
      <w:r>
        <w:rPr>
          <w:color w:val="999999"/>
          <w:sz w:val="19"/>
        </w:rPr>
        <w:t xml:space="preserve"> ........................................... </w:t>
      </w:r>
      <w:r>
        <w:rPr>
          <w:b/>
          <w:sz w:val="20"/>
        </w:rPr>
        <w:t>18</w:t>
      </w:r>
    </w:p>
    <w:p w14:paraId="523E3103" w14:textId="77777777" w:rsidR="008052B3" w:rsidRDefault="00BF34D6">
      <w:pPr>
        <w:spacing w:after="40"/>
        <w:ind w:left="720"/>
      </w:pPr>
      <w:hyperlink w:anchor="bookmark_week9_theory" w:history="1">
        <w:r>
          <w:rPr>
            <w:color w:val="2E5B88"/>
            <w:u w:val="single"/>
          </w:rPr>
          <w:t xml:space="preserve">- Lý </w:t>
        </w:r>
        <w:proofErr w:type="spellStart"/>
        <w:r>
          <w:rPr>
            <w:color w:val="2E5B88"/>
            <w:u w:val="single"/>
          </w:rPr>
          <w:t>Thuyết</w:t>
        </w:r>
        <w:proofErr w:type="spellEnd"/>
        <w:r>
          <w:rPr>
            <w:color w:val="2E5B88"/>
            <w:u w:val="single"/>
          </w:rPr>
          <w:t xml:space="preserve"> </w:t>
        </w:r>
        <w:proofErr w:type="spellStart"/>
        <w:r>
          <w:rPr>
            <w:color w:val="2E5B88"/>
            <w:u w:val="single"/>
          </w:rPr>
          <w:t>Cần</w:t>
        </w:r>
        <w:proofErr w:type="spellEnd"/>
        <w:r>
          <w:rPr>
            <w:color w:val="2E5B88"/>
            <w:u w:val="single"/>
          </w:rPr>
          <w:t xml:space="preserve"> Nắm</w:t>
        </w:r>
      </w:hyperlink>
      <w:r>
        <w:rPr>
          <w:color w:val="999999"/>
          <w:sz w:val="19"/>
        </w:rPr>
        <w:t xml:space="preserve"> ................................................... </w:t>
      </w:r>
      <w:r>
        <w:rPr>
          <w:b/>
          <w:sz w:val="20"/>
        </w:rPr>
        <w:t>18</w:t>
      </w:r>
    </w:p>
    <w:p w14:paraId="36EB1522" w14:textId="77777777" w:rsidR="008052B3" w:rsidRDefault="00BF34D6">
      <w:pPr>
        <w:spacing w:after="40"/>
        <w:ind w:left="720"/>
      </w:pPr>
      <w:hyperlink w:anchor="bookmark_week9_assign" w:history="1">
        <w:r>
          <w:rPr>
            <w:color w:val="2E5B88"/>
            <w:u w:val="single"/>
          </w:rPr>
          <w:t xml:space="preserve">- </w:t>
        </w:r>
        <w:proofErr w:type="spellStart"/>
        <w:r>
          <w:rPr>
            <w:color w:val="2E5B88"/>
            <w:u w:val="single"/>
          </w:rPr>
          <w:t>Phân</w:t>
        </w:r>
        <w:proofErr w:type="spellEnd"/>
        <w:r>
          <w:rPr>
            <w:color w:val="2E5B88"/>
            <w:u w:val="single"/>
          </w:rPr>
          <w:t xml:space="preserve"> Công </w:t>
        </w:r>
        <w:proofErr w:type="spellStart"/>
        <w:r>
          <w:rPr>
            <w:color w:val="2E5B88"/>
            <w:u w:val="single"/>
          </w:rPr>
          <w:t>Tuần</w:t>
        </w:r>
        <w:proofErr w:type="spellEnd"/>
        <w:r>
          <w:rPr>
            <w:color w:val="2E5B88"/>
            <w:u w:val="single"/>
          </w:rPr>
          <w:t xml:space="preserve"> 9</w:t>
        </w:r>
      </w:hyperlink>
      <w:r>
        <w:rPr>
          <w:color w:val="999999"/>
          <w:sz w:val="19"/>
        </w:rPr>
        <w:t xml:space="preserve"> .................................................... </w:t>
      </w:r>
      <w:r>
        <w:rPr>
          <w:b/>
          <w:sz w:val="20"/>
        </w:rPr>
        <w:t>18</w:t>
      </w:r>
    </w:p>
    <w:p w14:paraId="73969968" w14:textId="77777777" w:rsidR="008052B3" w:rsidRDefault="00BF34D6">
      <w:pPr>
        <w:spacing w:after="40"/>
        <w:ind w:left="720"/>
      </w:pPr>
      <w:hyperlink w:anchor="bookmark_week9_deliv" w:history="1">
        <w:r>
          <w:rPr>
            <w:color w:val="2E5B88"/>
            <w:u w:val="single"/>
          </w:rPr>
          <w:t xml:space="preserve">- Deliverable </w:t>
        </w:r>
        <w:proofErr w:type="spellStart"/>
        <w:r>
          <w:rPr>
            <w:color w:val="2E5B88"/>
            <w:u w:val="single"/>
          </w:rPr>
          <w:t>Tuần</w:t>
        </w:r>
        <w:proofErr w:type="spellEnd"/>
        <w:r>
          <w:rPr>
            <w:color w:val="2E5B88"/>
            <w:u w:val="single"/>
          </w:rPr>
          <w:t xml:space="preserve"> 9</w:t>
        </w:r>
      </w:hyperlink>
      <w:r>
        <w:rPr>
          <w:color w:val="999999"/>
          <w:sz w:val="19"/>
        </w:rPr>
        <w:t xml:space="preserve"> .................................................. </w:t>
      </w:r>
      <w:r>
        <w:rPr>
          <w:b/>
          <w:sz w:val="20"/>
        </w:rPr>
        <w:t>19</w:t>
      </w:r>
    </w:p>
    <w:p w14:paraId="738825BC" w14:textId="77777777" w:rsidR="008052B3" w:rsidRDefault="00BF34D6">
      <w:pPr>
        <w:spacing w:after="40"/>
        <w:ind w:left="360"/>
      </w:pPr>
      <w:hyperlink w:anchor="bookmark_week10" w:history="1">
        <w:r>
          <w:rPr>
            <w:color w:val="2E5B88"/>
            <w:u w:val="single"/>
          </w:rPr>
          <w:t>TUẦN 10 — CI/CD &amp; BÁO CÁO TỔNG KẾT</w:t>
        </w:r>
      </w:hyperlink>
      <w:r>
        <w:rPr>
          <w:color w:val="999999"/>
          <w:sz w:val="19"/>
        </w:rPr>
        <w:t xml:space="preserve"> ........................................ </w:t>
      </w:r>
      <w:r>
        <w:rPr>
          <w:b/>
          <w:sz w:val="20"/>
        </w:rPr>
        <w:t>19</w:t>
      </w:r>
    </w:p>
    <w:p w14:paraId="491CA059" w14:textId="77777777" w:rsidR="008052B3" w:rsidRDefault="00BF34D6">
      <w:pPr>
        <w:spacing w:after="40"/>
        <w:ind w:left="720"/>
      </w:pPr>
      <w:hyperlink w:anchor="bookmark_week10_theory" w:history="1">
        <w:r>
          <w:rPr>
            <w:color w:val="2E5B88"/>
            <w:u w:val="single"/>
          </w:rPr>
          <w:t xml:space="preserve">- Lý </w:t>
        </w:r>
        <w:proofErr w:type="spellStart"/>
        <w:r>
          <w:rPr>
            <w:color w:val="2E5B88"/>
            <w:u w:val="single"/>
          </w:rPr>
          <w:t>Thuyết</w:t>
        </w:r>
        <w:proofErr w:type="spellEnd"/>
        <w:r>
          <w:rPr>
            <w:color w:val="2E5B88"/>
            <w:u w:val="single"/>
          </w:rPr>
          <w:t xml:space="preserve"> </w:t>
        </w:r>
        <w:proofErr w:type="spellStart"/>
        <w:r>
          <w:rPr>
            <w:color w:val="2E5B88"/>
            <w:u w:val="single"/>
          </w:rPr>
          <w:t>Cần</w:t>
        </w:r>
        <w:proofErr w:type="spellEnd"/>
        <w:r>
          <w:rPr>
            <w:color w:val="2E5B88"/>
            <w:u w:val="single"/>
          </w:rPr>
          <w:t xml:space="preserve"> Nắm</w:t>
        </w:r>
      </w:hyperlink>
      <w:r>
        <w:rPr>
          <w:color w:val="999999"/>
          <w:sz w:val="19"/>
        </w:rPr>
        <w:t xml:space="preserve"> ................................................... </w:t>
      </w:r>
      <w:r>
        <w:rPr>
          <w:b/>
          <w:sz w:val="20"/>
        </w:rPr>
        <w:t>19</w:t>
      </w:r>
    </w:p>
    <w:p w14:paraId="6A404455" w14:textId="77777777" w:rsidR="008052B3" w:rsidRDefault="00BF34D6">
      <w:pPr>
        <w:spacing w:after="40"/>
        <w:ind w:left="720"/>
      </w:pPr>
      <w:hyperlink w:anchor="bookmark_week10_assign" w:history="1">
        <w:r>
          <w:rPr>
            <w:color w:val="2E5B88"/>
            <w:u w:val="single"/>
          </w:rPr>
          <w:t xml:space="preserve">- </w:t>
        </w:r>
        <w:proofErr w:type="spellStart"/>
        <w:r>
          <w:rPr>
            <w:color w:val="2E5B88"/>
            <w:u w:val="single"/>
          </w:rPr>
          <w:t>Phân</w:t>
        </w:r>
        <w:proofErr w:type="spellEnd"/>
        <w:r>
          <w:rPr>
            <w:color w:val="2E5B88"/>
            <w:u w:val="single"/>
          </w:rPr>
          <w:t xml:space="preserve"> Công </w:t>
        </w:r>
        <w:proofErr w:type="spellStart"/>
        <w:r>
          <w:rPr>
            <w:color w:val="2E5B88"/>
            <w:u w:val="single"/>
          </w:rPr>
          <w:t>Tuần</w:t>
        </w:r>
        <w:proofErr w:type="spellEnd"/>
        <w:r>
          <w:rPr>
            <w:color w:val="2E5B88"/>
            <w:u w:val="single"/>
          </w:rPr>
          <w:t xml:space="preserve"> 10</w:t>
        </w:r>
      </w:hyperlink>
      <w:r>
        <w:rPr>
          <w:color w:val="999999"/>
          <w:sz w:val="19"/>
        </w:rPr>
        <w:t xml:space="preserve"> ................................................... </w:t>
      </w:r>
      <w:r>
        <w:rPr>
          <w:b/>
          <w:sz w:val="20"/>
        </w:rPr>
        <w:t>19</w:t>
      </w:r>
    </w:p>
    <w:p w14:paraId="3E8A4E17" w14:textId="77777777" w:rsidR="008052B3" w:rsidRDefault="00BF34D6">
      <w:pPr>
        <w:spacing w:after="40"/>
        <w:ind w:left="720"/>
      </w:pPr>
      <w:hyperlink w:anchor="bookmark_week10_deliv" w:history="1">
        <w:r>
          <w:rPr>
            <w:color w:val="2E5B88"/>
            <w:u w:val="single"/>
          </w:rPr>
          <w:t xml:space="preserve">- Deliverable </w:t>
        </w:r>
        <w:proofErr w:type="spellStart"/>
        <w:r>
          <w:rPr>
            <w:color w:val="2E5B88"/>
            <w:u w:val="single"/>
          </w:rPr>
          <w:t>Tuần</w:t>
        </w:r>
        <w:proofErr w:type="spellEnd"/>
        <w:r>
          <w:rPr>
            <w:color w:val="2E5B88"/>
            <w:u w:val="single"/>
          </w:rPr>
          <w:t xml:space="preserve"> 10</w:t>
        </w:r>
      </w:hyperlink>
      <w:r>
        <w:rPr>
          <w:color w:val="999999"/>
          <w:sz w:val="19"/>
        </w:rPr>
        <w:t xml:space="preserve"> ................................................. </w:t>
      </w:r>
      <w:r>
        <w:rPr>
          <w:b/>
          <w:sz w:val="20"/>
        </w:rPr>
        <w:t>20</w:t>
      </w:r>
    </w:p>
    <w:p w14:paraId="5AE2A0B2" w14:textId="77777777" w:rsidR="008052B3" w:rsidRDefault="00BF34D6">
      <w:pPr>
        <w:spacing w:after="40"/>
      </w:pPr>
      <w:hyperlink w:anchor="bookmark_deliverables" w:history="1">
        <w:r>
          <w:rPr>
            <w:b/>
            <w:color w:val="1B365D"/>
            <w:u w:val="single"/>
          </w:rPr>
          <w:t xml:space="preserve">6. </w:t>
        </w:r>
        <w:proofErr w:type="spellStart"/>
        <w:r>
          <w:rPr>
            <w:b/>
            <w:color w:val="1B365D"/>
            <w:u w:val="single"/>
          </w:rPr>
          <w:t>Bảng</w:t>
        </w:r>
        <w:proofErr w:type="spellEnd"/>
        <w:r>
          <w:rPr>
            <w:b/>
            <w:color w:val="1B365D"/>
            <w:u w:val="single"/>
          </w:rPr>
          <w:t xml:space="preserve"> </w:t>
        </w:r>
        <w:proofErr w:type="spellStart"/>
        <w:r>
          <w:rPr>
            <w:b/>
            <w:color w:val="1B365D"/>
            <w:u w:val="single"/>
          </w:rPr>
          <w:t>Tổng</w:t>
        </w:r>
        <w:proofErr w:type="spellEnd"/>
        <w:r>
          <w:rPr>
            <w:b/>
            <w:color w:val="1B365D"/>
            <w:u w:val="single"/>
          </w:rPr>
          <w:t xml:space="preserve"> </w:t>
        </w:r>
        <w:proofErr w:type="spellStart"/>
        <w:r>
          <w:rPr>
            <w:b/>
            <w:color w:val="1B365D"/>
            <w:u w:val="single"/>
          </w:rPr>
          <w:t>Hợp</w:t>
        </w:r>
        <w:proofErr w:type="spellEnd"/>
        <w:r>
          <w:rPr>
            <w:b/>
            <w:color w:val="1B365D"/>
            <w:u w:val="single"/>
          </w:rPr>
          <w:t xml:space="preserve"> Deliverable</w:t>
        </w:r>
      </w:hyperlink>
      <w:r>
        <w:rPr>
          <w:color w:val="999999"/>
          <w:sz w:val="19"/>
        </w:rPr>
        <w:t xml:space="preserve"> .................................................. </w:t>
      </w:r>
      <w:r>
        <w:rPr>
          <w:b/>
          <w:sz w:val="20"/>
        </w:rPr>
        <w:t>21</w:t>
      </w:r>
    </w:p>
    <w:p w14:paraId="433BAC6C" w14:textId="77777777" w:rsidR="008052B3" w:rsidRDefault="00BF34D6">
      <w:pPr>
        <w:spacing w:after="40"/>
      </w:pPr>
      <w:hyperlink w:anchor="bookmark_bug_report" w:history="1">
        <w:r>
          <w:rPr>
            <w:b/>
            <w:color w:val="1B365D"/>
            <w:u w:val="single"/>
          </w:rPr>
          <w:t xml:space="preserve">7. </w:t>
        </w:r>
        <w:proofErr w:type="spellStart"/>
        <w:r>
          <w:rPr>
            <w:b/>
            <w:color w:val="1B365D"/>
            <w:u w:val="single"/>
          </w:rPr>
          <w:t>Phụ</w:t>
        </w:r>
        <w:proofErr w:type="spellEnd"/>
        <w:r>
          <w:rPr>
            <w:b/>
            <w:color w:val="1B365D"/>
            <w:u w:val="single"/>
          </w:rPr>
          <w:t xml:space="preserve"> </w:t>
        </w:r>
        <w:proofErr w:type="spellStart"/>
        <w:r>
          <w:rPr>
            <w:b/>
            <w:color w:val="1B365D"/>
            <w:u w:val="single"/>
          </w:rPr>
          <w:t>Lục</w:t>
        </w:r>
        <w:proofErr w:type="spellEnd"/>
        <w:r>
          <w:rPr>
            <w:b/>
            <w:color w:val="1B365D"/>
            <w:u w:val="single"/>
          </w:rPr>
          <w:t xml:space="preserve"> A — Template Bug Report</w:t>
        </w:r>
      </w:hyperlink>
      <w:r>
        <w:rPr>
          <w:color w:val="999999"/>
          <w:sz w:val="19"/>
        </w:rPr>
        <w:t xml:space="preserve"> ............................................ </w:t>
      </w:r>
      <w:r>
        <w:rPr>
          <w:b/>
          <w:sz w:val="20"/>
        </w:rPr>
        <w:t>22</w:t>
      </w:r>
    </w:p>
    <w:p w14:paraId="63528A51" w14:textId="77777777" w:rsidR="008052B3" w:rsidRDefault="00BF34D6">
      <w:pPr>
        <w:spacing w:after="40"/>
      </w:pPr>
      <w:hyperlink w:anchor="bookmark_test_case" w:history="1">
        <w:r>
          <w:rPr>
            <w:b/>
            <w:color w:val="1B365D"/>
            <w:u w:val="single"/>
          </w:rPr>
          <w:t xml:space="preserve">8. </w:t>
        </w:r>
        <w:proofErr w:type="spellStart"/>
        <w:r>
          <w:rPr>
            <w:b/>
            <w:color w:val="1B365D"/>
            <w:u w:val="single"/>
          </w:rPr>
          <w:t>Phụ</w:t>
        </w:r>
        <w:proofErr w:type="spellEnd"/>
        <w:r>
          <w:rPr>
            <w:b/>
            <w:color w:val="1B365D"/>
            <w:u w:val="single"/>
          </w:rPr>
          <w:t xml:space="preserve"> </w:t>
        </w:r>
        <w:proofErr w:type="spellStart"/>
        <w:r>
          <w:rPr>
            <w:b/>
            <w:color w:val="1B365D"/>
            <w:u w:val="single"/>
          </w:rPr>
          <w:t>Lục</w:t>
        </w:r>
        <w:proofErr w:type="spellEnd"/>
        <w:r>
          <w:rPr>
            <w:b/>
            <w:color w:val="1B365D"/>
            <w:u w:val="single"/>
          </w:rPr>
          <w:t xml:space="preserve"> B — Template Test Case</w:t>
        </w:r>
      </w:hyperlink>
      <w:r>
        <w:rPr>
          <w:color w:val="999999"/>
          <w:sz w:val="19"/>
        </w:rPr>
        <w:t xml:space="preserve"> ............................................. </w:t>
      </w:r>
      <w:r>
        <w:rPr>
          <w:b/>
          <w:sz w:val="20"/>
        </w:rPr>
        <w:t>22</w:t>
      </w:r>
    </w:p>
    <w:p w14:paraId="70913285" w14:textId="77777777" w:rsidR="008052B3" w:rsidRDefault="00BF34D6">
      <w:pPr>
        <w:spacing w:after="40"/>
      </w:pPr>
      <w:hyperlink w:anchor="bookmark_tools" w:history="1">
        <w:r>
          <w:rPr>
            <w:b/>
            <w:color w:val="1B365D"/>
            <w:u w:val="single"/>
          </w:rPr>
          <w:t xml:space="preserve">9. </w:t>
        </w:r>
        <w:proofErr w:type="spellStart"/>
        <w:r>
          <w:rPr>
            <w:b/>
            <w:color w:val="1B365D"/>
            <w:u w:val="single"/>
          </w:rPr>
          <w:t>Phụ</w:t>
        </w:r>
        <w:proofErr w:type="spellEnd"/>
        <w:r>
          <w:rPr>
            <w:b/>
            <w:color w:val="1B365D"/>
            <w:u w:val="single"/>
          </w:rPr>
          <w:t xml:space="preserve"> </w:t>
        </w:r>
        <w:proofErr w:type="spellStart"/>
        <w:r>
          <w:rPr>
            <w:b/>
            <w:color w:val="1B365D"/>
            <w:u w:val="single"/>
          </w:rPr>
          <w:t>Lục</w:t>
        </w:r>
        <w:proofErr w:type="spellEnd"/>
        <w:r>
          <w:rPr>
            <w:b/>
            <w:color w:val="1B365D"/>
            <w:u w:val="single"/>
          </w:rPr>
          <w:t xml:space="preserve"> C — Công </w:t>
        </w:r>
        <w:proofErr w:type="spellStart"/>
        <w:r>
          <w:rPr>
            <w:b/>
            <w:color w:val="1B365D"/>
            <w:u w:val="single"/>
          </w:rPr>
          <w:t>Cụ</w:t>
        </w:r>
        <w:proofErr w:type="spellEnd"/>
        <w:r>
          <w:rPr>
            <w:b/>
            <w:color w:val="1B365D"/>
            <w:u w:val="single"/>
          </w:rPr>
          <w:t xml:space="preserve"> </w:t>
        </w:r>
        <w:proofErr w:type="spellStart"/>
        <w:r>
          <w:rPr>
            <w:b/>
            <w:color w:val="1B365D"/>
            <w:u w:val="single"/>
          </w:rPr>
          <w:t>Gợi</w:t>
        </w:r>
        <w:proofErr w:type="spellEnd"/>
        <w:r>
          <w:rPr>
            <w:b/>
            <w:color w:val="1B365D"/>
            <w:u w:val="single"/>
          </w:rPr>
          <w:t xml:space="preserve"> Ý Theo Tech Stack</w:t>
        </w:r>
      </w:hyperlink>
      <w:r>
        <w:rPr>
          <w:color w:val="999999"/>
          <w:sz w:val="19"/>
        </w:rPr>
        <w:t xml:space="preserve"> .................................. </w:t>
      </w:r>
      <w:r>
        <w:rPr>
          <w:b/>
          <w:sz w:val="20"/>
        </w:rPr>
        <w:t>23</w:t>
      </w:r>
    </w:p>
    <w:p w14:paraId="0D4C0424" w14:textId="77777777" w:rsidR="008052B3" w:rsidRDefault="00BF34D6">
      <w:r>
        <w:br w:type="page"/>
      </w:r>
    </w:p>
    <w:p w14:paraId="38479B3E" w14:textId="77777777" w:rsidR="008052B3" w:rsidRDefault="00BF34D6">
      <w:pPr>
        <w:keepNext/>
        <w:spacing w:before="360" w:after="120"/>
      </w:pPr>
      <w:r>
        <w:rPr>
          <w:b/>
          <w:color w:val="1B365D"/>
          <w:sz w:val="36"/>
        </w:rPr>
        <w:lastRenderedPageBreak/>
        <w:t xml:space="preserve">1. Thông Tin </w:t>
      </w:r>
      <w:proofErr w:type="spellStart"/>
      <w:r>
        <w:rPr>
          <w:b/>
          <w:color w:val="1B365D"/>
          <w:sz w:val="36"/>
        </w:rPr>
        <w:t>Nhóm</w:t>
      </w:r>
      <w:bookmarkStart w:id="0" w:name="bookmark_team"/>
      <w:bookmarkEnd w:id="0"/>
      <w:proofErr w:type="spellEnd"/>
    </w:p>
    <w:tbl>
      <w:tblPr>
        <w:tblW w:w="0" w:type="auto"/>
        <w:jc w:val="center"/>
        <w:tblLook w:val="04A0" w:firstRow="1" w:lastRow="0" w:firstColumn="1" w:lastColumn="0" w:noHBand="0" w:noVBand="1"/>
      </w:tblPr>
      <w:tblGrid>
        <w:gridCol w:w="2488"/>
        <w:gridCol w:w="1223"/>
        <w:gridCol w:w="2389"/>
        <w:gridCol w:w="3260"/>
      </w:tblGrid>
      <w:tr w:rsidR="008052B3" w14:paraId="07A09622" w14:textId="77777777" w:rsidTr="00795A1B">
        <w:trPr>
          <w:jc w:val="center"/>
        </w:trPr>
        <w:tc>
          <w:tcPr>
            <w:tcW w:w="2601" w:type="dxa"/>
            <w:shd w:val="clear" w:color="auto" w:fill="1B365D"/>
          </w:tcPr>
          <w:p w14:paraId="2E1B5BE9" w14:textId="77777777" w:rsidR="008052B3" w:rsidRDefault="00BF34D6">
            <w:proofErr w:type="spellStart"/>
            <w:r>
              <w:rPr>
                <w:b/>
                <w:color w:val="FFFFFF"/>
                <w:sz w:val="21"/>
              </w:rPr>
              <w:t>Họ</w:t>
            </w:r>
            <w:proofErr w:type="spellEnd"/>
            <w:r>
              <w:rPr>
                <w:b/>
                <w:color w:val="FFFFFF"/>
                <w:sz w:val="21"/>
              </w:rPr>
              <w:t xml:space="preserve"> </w:t>
            </w:r>
            <w:proofErr w:type="spellStart"/>
            <w:r>
              <w:rPr>
                <w:b/>
                <w:color w:val="FFFFFF"/>
                <w:sz w:val="21"/>
              </w:rPr>
              <w:t>và</w:t>
            </w:r>
            <w:proofErr w:type="spellEnd"/>
            <w:r>
              <w:rPr>
                <w:b/>
                <w:color w:val="FFFFFF"/>
                <w:sz w:val="21"/>
              </w:rPr>
              <w:t xml:space="preserve"> </w:t>
            </w:r>
            <w:proofErr w:type="spellStart"/>
            <w:r>
              <w:rPr>
                <w:b/>
                <w:color w:val="FFFFFF"/>
                <w:sz w:val="21"/>
              </w:rPr>
              <w:t>Tên</w:t>
            </w:r>
            <w:proofErr w:type="spellEnd"/>
          </w:p>
        </w:tc>
        <w:tc>
          <w:tcPr>
            <w:tcW w:w="1235" w:type="dxa"/>
            <w:shd w:val="clear" w:color="auto" w:fill="1B365D"/>
          </w:tcPr>
          <w:p w14:paraId="6AA1D0EF" w14:textId="77777777" w:rsidR="008052B3" w:rsidRDefault="00BF34D6">
            <w:r>
              <w:rPr>
                <w:b/>
                <w:color w:val="FFFFFF"/>
                <w:sz w:val="21"/>
              </w:rPr>
              <w:t>MSSV</w:t>
            </w:r>
          </w:p>
        </w:tc>
        <w:tc>
          <w:tcPr>
            <w:tcW w:w="2468" w:type="dxa"/>
            <w:shd w:val="clear" w:color="auto" w:fill="1B365D"/>
          </w:tcPr>
          <w:p w14:paraId="5CD9521D" w14:textId="77777777" w:rsidR="008052B3" w:rsidRDefault="00BF34D6">
            <w:r>
              <w:rPr>
                <w:b/>
                <w:color w:val="FFFFFF"/>
                <w:sz w:val="21"/>
              </w:rPr>
              <w:t xml:space="preserve">Vai </w:t>
            </w:r>
            <w:proofErr w:type="spellStart"/>
            <w:r>
              <w:rPr>
                <w:b/>
                <w:color w:val="FFFFFF"/>
                <w:sz w:val="21"/>
              </w:rPr>
              <w:t>trò</w:t>
            </w:r>
            <w:proofErr w:type="spellEnd"/>
            <w:r>
              <w:rPr>
                <w:b/>
                <w:color w:val="FFFFFF"/>
                <w:sz w:val="21"/>
              </w:rPr>
              <w:t xml:space="preserve"> </w:t>
            </w:r>
            <w:proofErr w:type="spellStart"/>
            <w:r>
              <w:rPr>
                <w:b/>
                <w:color w:val="FFFFFF"/>
                <w:sz w:val="21"/>
              </w:rPr>
              <w:t>chính</w:t>
            </w:r>
            <w:proofErr w:type="spellEnd"/>
          </w:p>
        </w:tc>
        <w:tc>
          <w:tcPr>
            <w:tcW w:w="3056" w:type="dxa"/>
            <w:shd w:val="clear" w:color="auto" w:fill="1B365D"/>
          </w:tcPr>
          <w:p w14:paraId="183014F4" w14:textId="77777777" w:rsidR="008052B3" w:rsidRDefault="00BF34D6">
            <w:r>
              <w:rPr>
                <w:b/>
                <w:color w:val="FFFFFF"/>
                <w:sz w:val="21"/>
              </w:rPr>
              <w:t>Email</w:t>
            </w:r>
          </w:p>
        </w:tc>
      </w:tr>
      <w:tr w:rsidR="008052B3" w14:paraId="5606E048" w14:textId="77777777" w:rsidTr="00795A1B">
        <w:trPr>
          <w:jc w:val="center"/>
        </w:trPr>
        <w:tc>
          <w:tcPr>
            <w:tcW w:w="2601" w:type="dxa"/>
            <w:shd w:val="clear" w:color="auto" w:fill="F0F4F8"/>
          </w:tcPr>
          <w:p w14:paraId="36AC4063" w14:textId="77777777" w:rsidR="008052B3" w:rsidRDefault="00795A1B">
            <w:proofErr w:type="spellStart"/>
            <w:r w:rsidRPr="00795A1B">
              <w:rPr>
                <w:sz w:val="20"/>
              </w:rPr>
              <w:t>Trần</w:t>
            </w:r>
            <w:proofErr w:type="spellEnd"/>
            <w:r w:rsidRPr="00795A1B">
              <w:rPr>
                <w:sz w:val="20"/>
              </w:rPr>
              <w:t xml:space="preserve"> Minh Huy</w:t>
            </w:r>
          </w:p>
        </w:tc>
        <w:tc>
          <w:tcPr>
            <w:tcW w:w="1235" w:type="dxa"/>
            <w:shd w:val="clear" w:color="auto" w:fill="F0F4F8"/>
          </w:tcPr>
          <w:p w14:paraId="092EEBFC" w14:textId="77777777" w:rsidR="008052B3" w:rsidRDefault="00795A1B">
            <w:r w:rsidRPr="00795A1B">
              <w:rPr>
                <w:sz w:val="20"/>
              </w:rPr>
              <w:t>DE190315</w:t>
            </w:r>
          </w:p>
        </w:tc>
        <w:tc>
          <w:tcPr>
            <w:tcW w:w="2468" w:type="dxa"/>
            <w:shd w:val="clear" w:color="auto" w:fill="F0F4F8"/>
          </w:tcPr>
          <w:p w14:paraId="681FEA1A" w14:textId="77777777" w:rsidR="008052B3" w:rsidRDefault="00BF34D6">
            <w:r>
              <w:rPr>
                <w:sz w:val="20"/>
              </w:rPr>
              <w:t>Test Lead / Planner (</w:t>
            </w:r>
            <w:proofErr w:type="spellStart"/>
            <w:r>
              <w:rPr>
                <w:sz w:val="20"/>
              </w:rPr>
              <w:t>Trưởng</w:t>
            </w:r>
            <w:proofErr w:type="spellEnd"/>
            <w:r>
              <w:rPr>
                <w:sz w:val="20"/>
              </w:rPr>
              <w:t xml:space="preserve"> </w:t>
            </w:r>
            <w:proofErr w:type="spellStart"/>
            <w:r>
              <w:rPr>
                <w:sz w:val="20"/>
              </w:rPr>
              <w:t>nhóm</w:t>
            </w:r>
            <w:proofErr w:type="spellEnd"/>
            <w:r>
              <w:rPr>
                <w:sz w:val="20"/>
              </w:rPr>
              <w:t>)</w:t>
            </w:r>
          </w:p>
        </w:tc>
        <w:tc>
          <w:tcPr>
            <w:tcW w:w="3056" w:type="dxa"/>
            <w:shd w:val="clear" w:color="auto" w:fill="F0F4F8"/>
          </w:tcPr>
          <w:p w14:paraId="2B64D332" w14:textId="77777777" w:rsidR="008052B3" w:rsidRDefault="00795A1B">
            <w:hyperlink r:id="rId6" w:tgtFrame="_blank" w:history="1">
              <w:r w:rsidRPr="00795A1B">
                <w:rPr>
                  <w:rStyle w:val="Hyperlink"/>
                </w:rPr>
                <w:t>tranminhhuy93405@gmail.com</w:t>
              </w:r>
            </w:hyperlink>
          </w:p>
        </w:tc>
      </w:tr>
      <w:tr w:rsidR="008052B3" w14:paraId="45019D5D" w14:textId="77777777" w:rsidTr="00795A1B">
        <w:trPr>
          <w:jc w:val="center"/>
        </w:trPr>
        <w:tc>
          <w:tcPr>
            <w:tcW w:w="2601" w:type="dxa"/>
            <w:shd w:val="clear" w:color="auto" w:fill="FFFFFF"/>
          </w:tcPr>
          <w:p w14:paraId="60D7100F" w14:textId="77777777" w:rsidR="008052B3" w:rsidRDefault="00795A1B">
            <w:r w:rsidRPr="00795A1B">
              <w:rPr>
                <w:sz w:val="20"/>
              </w:rPr>
              <w:t xml:space="preserve">Đặng Thị </w:t>
            </w:r>
            <w:proofErr w:type="spellStart"/>
            <w:r w:rsidRPr="00795A1B">
              <w:rPr>
                <w:sz w:val="20"/>
              </w:rPr>
              <w:t>Mỹ</w:t>
            </w:r>
            <w:proofErr w:type="spellEnd"/>
            <w:r w:rsidRPr="00795A1B">
              <w:rPr>
                <w:sz w:val="20"/>
              </w:rPr>
              <w:t xml:space="preserve"> Hương</w:t>
            </w:r>
          </w:p>
        </w:tc>
        <w:tc>
          <w:tcPr>
            <w:tcW w:w="1235" w:type="dxa"/>
            <w:shd w:val="clear" w:color="auto" w:fill="FFFFFF"/>
          </w:tcPr>
          <w:p w14:paraId="358FEA7D" w14:textId="77777777" w:rsidR="008052B3" w:rsidRDefault="00795A1B">
            <w:r w:rsidRPr="00795A1B">
              <w:rPr>
                <w:sz w:val="20"/>
              </w:rPr>
              <w:t>DE190333</w:t>
            </w:r>
          </w:p>
        </w:tc>
        <w:tc>
          <w:tcPr>
            <w:tcW w:w="2468" w:type="dxa"/>
            <w:shd w:val="clear" w:color="auto" w:fill="FFFFFF"/>
          </w:tcPr>
          <w:p w14:paraId="6D238B7C" w14:textId="77777777" w:rsidR="008052B3" w:rsidRDefault="00BF34D6">
            <w:r>
              <w:rPr>
                <w:sz w:val="20"/>
              </w:rPr>
              <w:t>Manual Tester</w:t>
            </w:r>
          </w:p>
        </w:tc>
        <w:tc>
          <w:tcPr>
            <w:tcW w:w="3056" w:type="dxa"/>
            <w:shd w:val="clear" w:color="auto" w:fill="FFFFFF"/>
          </w:tcPr>
          <w:p w14:paraId="07AAF83B" w14:textId="77777777" w:rsidR="008052B3" w:rsidRDefault="00795A1B">
            <w:hyperlink r:id="rId7" w:tgtFrame="_blank" w:history="1">
              <w:r w:rsidRPr="00795A1B">
                <w:rPr>
                  <w:rStyle w:val="Hyperlink"/>
                </w:rPr>
                <w:t>huongdathmy061422@gmail.com</w:t>
              </w:r>
            </w:hyperlink>
          </w:p>
        </w:tc>
      </w:tr>
      <w:tr w:rsidR="008052B3" w14:paraId="69574B60" w14:textId="77777777" w:rsidTr="00795A1B">
        <w:trPr>
          <w:jc w:val="center"/>
        </w:trPr>
        <w:tc>
          <w:tcPr>
            <w:tcW w:w="2601" w:type="dxa"/>
            <w:shd w:val="clear" w:color="auto" w:fill="F0F4F8"/>
          </w:tcPr>
          <w:p w14:paraId="69FEDFE2" w14:textId="77777777" w:rsidR="008052B3" w:rsidRDefault="00795A1B">
            <w:r w:rsidRPr="00795A1B">
              <w:rPr>
                <w:sz w:val="20"/>
              </w:rPr>
              <w:t xml:space="preserve">Đặng Quang </w:t>
            </w:r>
            <w:proofErr w:type="spellStart"/>
            <w:r w:rsidRPr="00795A1B">
              <w:rPr>
                <w:sz w:val="20"/>
              </w:rPr>
              <w:t>Phú</w:t>
            </w:r>
            <w:proofErr w:type="spellEnd"/>
          </w:p>
        </w:tc>
        <w:tc>
          <w:tcPr>
            <w:tcW w:w="1235" w:type="dxa"/>
            <w:shd w:val="clear" w:color="auto" w:fill="F0F4F8"/>
          </w:tcPr>
          <w:p w14:paraId="71DFDEE7" w14:textId="77777777" w:rsidR="008052B3" w:rsidRDefault="00795A1B">
            <w:r w:rsidRPr="00795A1B">
              <w:rPr>
                <w:sz w:val="20"/>
              </w:rPr>
              <w:t>DE190951</w:t>
            </w:r>
          </w:p>
        </w:tc>
        <w:tc>
          <w:tcPr>
            <w:tcW w:w="2468" w:type="dxa"/>
            <w:shd w:val="clear" w:color="auto" w:fill="F0F4F8"/>
          </w:tcPr>
          <w:p w14:paraId="34774326" w14:textId="77777777" w:rsidR="008052B3" w:rsidRDefault="00BF34D6">
            <w:r>
              <w:rPr>
                <w:sz w:val="20"/>
              </w:rPr>
              <w:t>Automation Tester</w:t>
            </w:r>
          </w:p>
        </w:tc>
        <w:tc>
          <w:tcPr>
            <w:tcW w:w="3056" w:type="dxa"/>
            <w:shd w:val="clear" w:color="auto" w:fill="F0F4F8"/>
          </w:tcPr>
          <w:p w14:paraId="5E57CCC3" w14:textId="77777777" w:rsidR="008052B3" w:rsidRDefault="00795A1B">
            <w:hyperlink r:id="rId8" w:tgtFrame="_blank" w:history="1">
              <w:r w:rsidRPr="00795A1B">
                <w:rPr>
                  <w:rStyle w:val="Hyperlink"/>
                </w:rPr>
                <w:t>quagphu159@gmail.com</w:t>
              </w:r>
            </w:hyperlink>
          </w:p>
        </w:tc>
      </w:tr>
      <w:tr w:rsidR="008052B3" w14:paraId="229C0D42" w14:textId="77777777" w:rsidTr="00795A1B">
        <w:trPr>
          <w:jc w:val="center"/>
        </w:trPr>
        <w:tc>
          <w:tcPr>
            <w:tcW w:w="2601" w:type="dxa"/>
            <w:shd w:val="clear" w:color="auto" w:fill="FFFFFF"/>
          </w:tcPr>
          <w:p w14:paraId="54F3895A" w14:textId="77777777" w:rsidR="008052B3" w:rsidRDefault="00795A1B">
            <w:r w:rsidRPr="00795A1B">
              <w:rPr>
                <w:sz w:val="20"/>
              </w:rPr>
              <w:t>Đoàn Ngọc Huy</w:t>
            </w:r>
          </w:p>
        </w:tc>
        <w:tc>
          <w:tcPr>
            <w:tcW w:w="1235" w:type="dxa"/>
            <w:shd w:val="clear" w:color="auto" w:fill="FFFFFF"/>
          </w:tcPr>
          <w:p w14:paraId="1DE9159E" w14:textId="77777777" w:rsidR="008052B3" w:rsidRDefault="00BF34D6">
            <w:r>
              <w:rPr>
                <w:sz w:val="20"/>
              </w:rPr>
              <w:t>DE190</w:t>
            </w:r>
            <w:r w:rsidR="00795A1B">
              <w:rPr>
                <w:sz w:val="20"/>
              </w:rPr>
              <w:t>581</w:t>
            </w:r>
          </w:p>
        </w:tc>
        <w:tc>
          <w:tcPr>
            <w:tcW w:w="2468" w:type="dxa"/>
            <w:shd w:val="clear" w:color="auto" w:fill="FFFFFF"/>
          </w:tcPr>
          <w:p w14:paraId="11EF12A9" w14:textId="77777777" w:rsidR="008052B3" w:rsidRDefault="00BF34D6">
            <w:r>
              <w:rPr>
                <w:sz w:val="20"/>
              </w:rPr>
              <w:t>API / Integration Tester</w:t>
            </w:r>
          </w:p>
        </w:tc>
        <w:tc>
          <w:tcPr>
            <w:tcW w:w="3056" w:type="dxa"/>
            <w:shd w:val="clear" w:color="auto" w:fill="FFFFFF"/>
          </w:tcPr>
          <w:p w14:paraId="1BABA315" w14:textId="77777777" w:rsidR="008052B3" w:rsidRDefault="00795A1B">
            <w:r w:rsidRPr="00795A1B">
              <w:t>huydoan123wp@gmail.com</w:t>
            </w:r>
          </w:p>
        </w:tc>
      </w:tr>
    </w:tbl>
    <w:p w14:paraId="57B57265" w14:textId="77777777" w:rsidR="008052B3" w:rsidRDefault="008052B3">
      <w:pPr>
        <w:spacing w:after="240"/>
      </w:pPr>
    </w:p>
    <w:p w14:paraId="66F2693A" w14:textId="7C1FE1DD" w:rsidR="008052B3" w:rsidRDefault="00BF34D6">
      <w:pPr>
        <w:spacing w:after="120"/>
      </w:pPr>
      <w:r>
        <w:t xml:space="preserve">• Link GitHub: </w:t>
      </w:r>
      <w:hyperlink r:id="rId9" w:history="1">
        <w:proofErr w:type="spellStart"/>
        <w:r w:rsidR="00FA4CC7" w:rsidRPr="00FA4CC7">
          <w:rPr>
            <w:rStyle w:val="Hyperlink"/>
          </w:rPr>
          <w:t>DangQuangPhu</w:t>
        </w:r>
        <w:proofErr w:type="spellEnd"/>
        <w:r w:rsidR="00FA4CC7" w:rsidRPr="00FA4CC7">
          <w:rPr>
            <w:rStyle w:val="Hyperlink"/>
          </w:rPr>
          <w:t>/SWP391-GROUP-3-RESTAURANT-MANAGEMENT-SYSTEM: RESTAURANT-MICHELIN-MANAGEMENT-SYSTEM Public</w:t>
        </w:r>
      </w:hyperlink>
    </w:p>
    <w:p w14:paraId="7CBBBC6B" w14:textId="77777777" w:rsidR="008052B3" w:rsidRDefault="00BF34D6">
      <w:pPr>
        <w:spacing w:after="120"/>
      </w:pPr>
      <w:r>
        <w:t>• Link Google Drive (chứa docs, AI logs): Nhóm cập nhật link thư mục Restaurant Operations Management System.</w:t>
      </w:r>
    </w:p>
    <w:p w14:paraId="493859B8" w14:textId="222279F2" w:rsidR="008052B3" w:rsidRDefault="00BF34D6">
      <w:pPr>
        <w:spacing w:after="120"/>
      </w:pPr>
      <w:r>
        <w:t xml:space="preserve">• Link Jira: </w:t>
      </w:r>
      <w:hyperlink r:id="rId10" w:history="1">
        <w:r w:rsidR="00FA4CC7" w:rsidRPr="00FA4CC7">
          <w:rPr>
            <w:rStyle w:val="Hyperlink"/>
          </w:rPr>
          <w:t>SCRUM Sprint 0 - SWR302_Team5 - Scrum Board - Jira</w:t>
        </w:r>
      </w:hyperlink>
    </w:p>
    <w:p w14:paraId="11D6C3A2" w14:textId="77777777" w:rsidR="008052B3" w:rsidRDefault="00BF34D6">
      <w:r>
        <w:br w:type="page"/>
      </w:r>
    </w:p>
    <w:p w14:paraId="771BE4E1" w14:textId="77777777" w:rsidR="008052B3" w:rsidRDefault="00BF34D6">
      <w:pPr>
        <w:keepNext/>
        <w:spacing w:before="360" w:after="120"/>
      </w:pPr>
      <w:r>
        <w:rPr>
          <w:b/>
          <w:color w:val="1B365D"/>
          <w:sz w:val="36"/>
        </w:rPr>
        <w:lastRenderedPageBreak/>
        <w:t xml:space="preserve">2. Thông Tin </w:t>
      </w:r>
      <w:proofErr w:type="spellStart"/>
      <w:r>
        <w:rPr>
          <w:b/>
          <w:color w:val="1B365D"/>
          <w:sz w:val="36"/>
        </w:rPr>
        <w:t>Dự</w:t>
      </w:r>
      <w:proofErr w:type="spellEnd"/>
      <w:r>
        <w:rPr>
          <w:b/>
          <w:color w:val="1B365D"/>
          <w:sz w:val="36"/>
        </w:rPr>
        <w:t xml:space="preserve"> </w:t>
      </w:r>
      <w:proofErr w:type="spellStart"/>
      <w:r>
        <w:rPr>
          <w:b/>
          <w:color w:val="1B365D"/>
          <w:sz w:val="36"/>
        </w:rPr>
        <w:t>Án</w:t>
      </w:r>
      <w:bookmarkStart w:id="1" w:name="bookmark_project"/>
      <w:bookmarkEnd w:id="1"/>
      <w:proofErr w:type="spellEnd"/>
    </w:p>
    <w:tbl>
      <w:tblPr>
        <w:tblW w:w="0" w:type="auto"/>
        <w:jc w:val="center"/>
        <w:tblLook w:val="04A0" w:firstRow="1" w:lastRow="0" w:firstColumn="1" w:lastColumn="0" w:noHBand="0" w:noVBand="1"/>
      </w:tblPr>
      <w:tblGrid>
        <w:gridCol w:w="2426"/>
        <w:gridCol w:w="6934"/>
      </w:tblGrid>
      <w:tr w:rsidR="008052B3" w14:paraId="3A4E9709" w14:textId="77777777">
        <w:trPr>
          <w:jc w:val="center"/>
        </w:trPr>
        <w:tc>
          <w:tcPr>
            <w:tcW w:w="2592" w:type="dxa"/>
            <w:shd w:val="clear" w:color="auto" w:fill="1B365D"/>
          </w:tcPr>
          <w:p w14:paraId="04289370" w14:textId="77777777" w:rsidR="008052B3" w:rsidRDefault="00BF34D6">
            <w:proofErr w:type="spellStart"/>
            <w:r>
              <w:rPr>
                <w:b/>
                <w:color w:val="FFFFFF"/>
                <w:sz w:val="21"/>
              </w:rPr>
              <w:t>Mục</w:t>
            </w:r>
            <w:proofErr w:type="spellEnd"/>
          </w:p>
        </w:tc>
        <w:tc>
          <w:tcPr>
            <w:tcW w:w="7488" w:type="dxa"/>
            <w:shd w:val="clear" w:color="auto" w:fill="1B365D"/>
          </w:tcPr>
          <w:p w14:paraId="23ACE15E" w14:textId="77777777" w:rsidR="008052B3" w:rsidRDefault="00BF34D6">
            <w:proofErr w:type="spellStart"/>
            <w:r>
              <w:rPr>
                <w:b/>
                <w:color w:val="FFFFFF"/>
                <w:sz w:val="21"/>
              </w:rPr>
              <w:t>Nội</w:t>
            </w:r>
            <w:proofErr w:type="spellEnd"/>
            <w:r>
              <w:rPr>
                <w:b/>
                <w:color w:val="FFFFFF"/>
                <w:sz w:val="21"/>
              </w:rPr>
              <w:t xml:space="preserve"> dung</w:t>
            </w:r>
          </w:p>
        </w:tc>
      </w:tr>
      <w:tr w:rsidR="008052B3" w14:paraId="1B0B7922" w14:textId="77777777">
        <w:trPr>
          <w:jc w:val="center"/>
        </w:trPr>
        <w:tc>
          <w:tcPr>
            <w:tcW w:w="2592" w:type="dxa"/>
            <w:shd w:val="clear" w:color="auto" w:fill="F0F4F8"/>
          </w:tcPr>
          <w:p w14:paraId="7404FD79" w14:textId="77777777" w:rsidR="008052B3" w:rsidRDefault="00BF34D6">
            <w:proofErr w:type="spellStart"/>
            <w:r>
              <w:rPr>
                <w:sz w:val="20"/>
              </w:rPr>
              <w:t>Tên</w:t>
            </w:r>
            <w:proofErr w:type="spellEnd"/>
            <w:r>
              <w:rPr>
                <w:sz w:val="20"/>
              </w:rPr>
              <w:t xml:space="preserve"> </w:t>
            </w:r>
            <w:proofErr w:type="spellStart"/>
            <w:r>
              <w:rPr>
                <w:sz w:val="20"/>
              </w:rPr>
              <w:t>ứng</w:t>
            </w:r>
            <w:proofErr w:type="spellEnd"/>
            <w:r>
              <w:rPr>
                <w:sz w:val="20"/>
              </w:rPr>
              <w:t xml:space="preserve"> </w:t>
            </w:r>
            <w:proofErr w:type="spellStart"/>
            <w:r>
              <w:rPr>
                <w:sz w:val="20"/>
              </w:rPr>
              <w:t>dụng</w:t>
            </w:r>
            <w:proofErr w:type="spellEnd"/>
          </w:p>
        </w:tc>
        <w:tc>
          <w:tcPr>
            <w:tcW w:w="7488" w:type="dxa"/>
            <w:shd w:val="clear" w:color="auto" w:fill="F0F4F8"/>
          </w:tcPr>
          <w:p w14:paraId="7E7CF68D" w14:textId="77777777" w:rsidR="00FB2DCC" w:rsidRDefault="00000000">
            <w:r>
              <w:t>Restaurant Operations Management System</w:t>
            </w:r>
          </w:p>
        </w:tc>
      </w:tr>
      <w:tr w:rsidR="008052B3" w14:paraId="5506F996" w14:textId="77777777">
        <w:trPr>
          <w:jc w:val="center"/>
        </w:trPr>
        <w:tc>
          <w:tcPr>
            <w:tcW w:w="2592" w:type="dxa"/>
            <w:shd w:val="clear" w:color="auto" w:fill="FFFFFF"/>
          </w:tcPr>
          <w:p w14:paraId="2232D536" w14:textId="77777777" w:rsidR="008052B3" w:rsidRDefault="00BF34D6">
            <w:proofErr w:type="spellStart"/>
            <w:r>
              <w:rPr>
                <w:sz w:val="20"/>
              </w:rPr>
              <w:t>Mô</w:t>
            </w:r>
            <w:proofErr w:type="spellEnd"/>
            <w:r>
              <w:rPr>
                <w:sz w:val="20"/>
              </w:rPr>
              <w:t xml:space="preserve"> </w:t>
            </w:r>
            <w:proofErr w:type="spellStart"/>
            <w:r>
              <w:rPr>
                <w:sz w:val="20"/>
              </w:rPr>
              <w:t>tả</w:t>
            </w:r>
            <w:proofErr w:type="spellEnd"/>
            <w:r>
              <w:rPr>
                <w:sz w:val="20"/>
              </w:rPr>
              <w:t xml:space="preserve"> </w:t>
            </w:r>
            <w:proofErr w:type="spellStart"/>
            <w:r>
              <w:rPr>
                <w:sz w:val="20"/>
              </w:rPr>
              <w:t>ngắn</w:t>
            </w:r>
            <w:proofErr w:type="spellEnd"/>
          </w:p>
        </w:tc>
        <w:tc>
          <w:tcPr>
            <w:tcW w:w="7488" w:type="dxa"/>
            <w:shd w:val="clear" w:color="auto" w:fill="FFFFFF"/>
          </w:tcPr>
          <w:p w14:paraId="132A3384" w14:textId="77777777" w:rsidR="00FB2DCC" w:rsidRDefault="00000000">
            <w:r>
              <w:t>Hệ thống quản lý vận hành nhà hàng hỗ trợ quản lý thực đơn, giỏ hàng, đặt bàn, tạo và xử lý đơn hàng, thanh toán qua PayOS, khuyến mãi, đánh giá dịch vụ, quản lý nhân viên/người dùng và tổng hợp báo cáo doanh thu.</w:t>
            </w:r>
          </w:p>
        </w:tc>
      </w:tr>
      <w:tr w:rsidR="008052B3" w14:paraId="1CB33FD3" w14:textId="77777777">
        <w:trPr>
          <w:jc w:val="center"/>
        </w:trPr>
        <w:tc>
          <w:tcPr>
            <w:tcW w:w="2592" w:type="dxa"/>
            <w:shd w:val="clear" w:color="auto" w:fill="F0F4F8"/>
          </w:tcPr>
          <w:p w14:paraId="07A1D6E6" w14:textId="77777777" w:rsidR="008052B3" w:rsidRDefault="00BF34D6">
            <w:r>
              <w:rPr>
                <w:sz w:val="20"/>
              </w:rPr>
              <w:t>Tech stack</w:t>
            </w:r>
          </w:p>
        </w:tc>
        <w:tc>
          <w:tcPr>
            <w:tcW w:w="7488" w:type="dxa"/>
            <w:shd w:val="clear" w:color="auto" w:fill="F0F4F8"/>
          </w:tcPr>
          <w:p w14:paraId="66BDDC24" w14:textId="77777777" w:rsidR="00FB2DCC" w:rsidRDefault="00000000">
            <w:r>
              <w:t>Frontend: React.js (Vite), React Hook Form, Bootstrap.</w:t>
            </w:r>
            <w:r>
              <w:br/>
              <w:t>Backend: Java Spring Boot, Spring Security, JPA/Hibernate.</w:t>
            </w:r>
            <w:r>
              <w:br/>
              <w:t>Database: Microsoft SQL Server.</w:t>
            </w:r>
            <w:r>
              <w:br/>
              <w:t>Integrations: PayOS Payment Gateway, Google OAuth, Email Notification.</w:t>
            </w:r>
          </w:p>
        </w:tc>
      </w:tr>
      <w:tr w:rsidR="008052B3" w14:paraId="5B1112C3" w14:textId="77777777">
        <w:trPr>
          <w:jc w:val="center"/>
        </w:trPr>
        <w:tc>
          <w:tcPr>
            <w:tcW w:w="2592" w:type="dxa"/>
            <w:shd w:val="clear" w:color="auto" w:fill="FFFFFF"/>
          </w:tcPr>
          <w:p w14:paraId="23A446F7" w14:textId="77777777" w:rsidR="008052B3" w:rsidRDefault="00BF34D6">
            <w:r>
              <w:rPr>
                <w:sz w:val="20"/>
              </w:rPr>
              <w:t xml:space="preserve">Các module </w:t>
            </w:r>
            <w:proofErr w:type="spellStart"/>
            <w:r>
              <w:rPr>
                <w:sz w:val="20"/>
              </w:rPr>
              <w:t>chính</w:t>
            </w:r>
            <w:proofErr w:type="spellEnd"/>
          </w:p>
        </w:tc>
        <w:tc>
          <w:tcPr>
            <w:tcW w:w="7488" w:type="dxa"/>
            <w:shd w:val="clear" w:color="auto" w:fill="FFFFFF"/>
          </w:tcPr>
          <w:p w14:paraId="704325E1" w14:textId="77777777" w:rsidR="00FB2DCC" w:rsidRDefault="00000000">
            <w:r>
              <w:t>1. Authentication</w:t>
            </w:r>
            <w:r>
              <w:br/>
              <w:t>2. Profile Management</w:t>
            </w:r>
            <w:r>
              <w:br/>
              <w:t>3. Menu Management</w:t>
            </w:r>
            <w:r>
              <w:br/>
              <w:t>4. Shopping Cart</w:t>
            </w:r>
            <w:r>
              <w:br/>
              <w:t>5. Order Management</w:t>
            </w:r>
            <w:r>
              <w:br/>
              <w:t>6. Payment</w:t>
            </w:r>
            <w:r>
              <w:br/>
              <w:t>7. Reservation</w:t>
            </w:r>
            <w:r>
              <w:br/>
              <w:t>8. Review System</w:t>
            </w:r>
            <w:r>
              <w:br/>
              <w:t>9. Dashboard</w:t>
            </w:r>
            <w:r>
              <w:br/>
              <w:t>10. Promotion Management</w:t>
            </w:r>
            <w:r>
              <w:br/>
              <w:t>11. Manage Orders</w:t>
            </w:r>
            <w:r>
              <w:br/>
              <w:t>12. Staff Management</w:t>
            </w:r>
            <w:r>
              <w:br/>
              <w:t>13. User Management</w:t>
            </w:r>
            <w:r>
              <w:br/>
              <w:t>14. Reports</w:t>
            </w:r>
          </w:p>
        </w:tc>
      </w:tr>
      <w:tr w:rsidR="008052B3" w14:paraId="2E2BFE2E" w14:textId="77777777">
        <w:trPr>
          <w:jc w:val="center"/>
        </w:trPr>
        <w:tc>
          <w:tcPr>
            <w:tcW w:w="2592" w:type="dxa"/>
            <w:shd w:val="clear" w:color="auto" w:fill="F0F4F8"/>
          </w:tcPr>
          <w:p w14:paraId="39099D94" w14:textId="77777777" w:rsidR="008052B3" w:rsidRDefault="00BF34D6">
            <w:proofErr w:type="spellStart"/>
            <w:r>
              <w:rPr>
                <w:sz w:val="20"/>
              </w:rPr>
              <w:t>Môi</w:t>
            </w:r>
            <w:proofErr w:type="spellEnd"/>
            <w:r>
              <w:rPr>
                <w:sz w:val="20"/>
              </w:rPr>
              <w:t xml:space="preserve"> </w:t>
            </w:r>
            <w:proofErr w:type="spellStart"/>
            <w:r>
              <w:rPr>
                <w:sz w:val="20"/>
              </w:rPr>
              <w:t>trường</w:t>
            </w:r>
            <w:proofErr w:type="spellEnd"/>
            <w:r>
              <w:rPr>
                <w:sz w:val="20"/>
              </w:rPr>
              <w:t xml:space="preserve"> test</w:t>
            </w:r>
          </w:p>
        </w:tc>
        <w:tc>
          <w:tcPr>
            <w:tcW w:w="7488" w:type="dxa"/>
            <w:shd w:val="clear" w:color="auto" w:fill="F0F4F8"/>
          </w:tcPr>
          <w:p w14:paraId="40EF0F55" w14:textId="77777777" w:rsidR="00FB2DCC" w:rsidRDefault="00000000">
            <w:r>
              <w:t>Local / Dev / Staging</w:t>
            </w:r>
          </w:p>
        </w:tc>
      </w:tr>
      <w:tr w:rsidR="008052B3" w14:paraId="4B60ECF8" w14:textId="77777777">
        <w:trPr>
          <w:jc w:val="center"/>
        </w:trPr>
        <w:tc>
          <w:tcPr>
            <w:tcW w:w="2592" w:type="dxa"/>
            <w:shd w:val="clear" w:color="auto" w:fill="FFFFFF"/>
          </w:tcPr>
          <w:p w14:paraId="68C2FD6E" w14:textId="77777777" w:rsidR="008052B3" w:rsidRDefault="00BF34D6">
            <w:proofErr w:type="spellStart"/>
            <w:r>
              <w:rPr>
                <w:sz w:val="20"/>
              </w:rPr>
              <w:t>Nguồn</w:t>
            </w:r>
            <w:proofErr w:type="spellEnd"/>
            <w:r>
              <w:rPr>
                <w:sz w:val="20"/>
              </w:rPr>
              <w:t xml:space="preserve"> </w:t>
            </w:r>
            <w:proofErr w:type="spellStart"/>
            <w:r>
              <w:rPr>
                <w:sz w:val="20"/>
              </w:rPr>
              <w:t>tài</w:t>
            </w:r>
            <w:proofErr w:type="spellEnd"/>
            <w:r>
              <w:rPr>
                <w:sz w:val="20"/>
              </w:rPr>
              <w:t xml:space="preserve"> </w:t>
            </w:r>
            <w:proofErr w:type="spellStart"/>
            <w:r>
              <w:rPr>
                <w:sz w:val="20"/>
              </w:rPr>
              <w:t>liệu</w:t>
            </w:r>
            <w:proofErr w:type="spellEnd"/>
          </w:p>
        </w:tc>
        <w:tc>
          <w:tcPr>
            <w:tcW w:w="7488" w:type="dxa"/>
            <w:shd w:val="clear" w:color="auto" w:fill="FFFFFF"/>
          </w:tcPr>
          <w:p w14:paraId="1B81532F" w14:textId="77777777" w:rsidR="00FB2DCC" w:rsidRDefault="00000000">
            <w:r>
              <w:t>SRS, SDS, Figma design, API documentation, database scripts, Excel Test Cases và source code dự án.</w:t>
            </w:r>
          </w:p>
        </w:tc>
      </w:tr>
    </w:tbl>
    <w:p w14:paraId="606FB717" w14:textId="77777777" w:rsidR="008052B3" w:rsidRDefault="00BF34D6">
      <w:pPr>
        <w:keepNext/>
        <w:spacing w:before="360" w:after="120"/>
      </w:pPr>
      <w:r>
        <w:rPr>
          <w:b/>
          <w:color w:val="1B365D"/>
          <w:sz w:val="36"/>
        </w:rPr>
        <w:t xml:space="preserve">3. Quy </w:t>
      </w:r>
      <w:proofErr w:type="spellStart"/>
      <w:r>
        <w:rPr>
          <w:b/>
          <w:color w:val="1B365D"/>
          <w:sz w:val="36"/>
        </w:rPr>
        <w:t>Ước</w:t>
      </w:r>
      <w:proofErr w:type="spellEnd"/>
      <w:r>
        <w:rPr>
          <w:b/>
          <w:color w:val="1B365D"/>
          <w:sz w:val="36"/>
        </w:rPr>
        <w:t xml:space="preserve"> Chung</w:t>
      </w:r>
      <w:bookmarkStart w:id="2" w:name="bookmark_rules"/>
      <w:bookmarkEnd w:id="2"/>
    </w:p>
    <w:p w14:paraId="38CFD4C2" w14:textId="77777777" w:rsidR="008052B3" w:rsidRDefault="00BF34D6">
      <w:pPr>
        <w:pStyle w:val="ListBullet"/>
        <w:spacing w:after="60"/>
      </w:pPr>
      <w:proofErr w:type="spellStart"/>
      <w:r>
        <w:t>Mọi</w:t>
      </w:r>
      <w:proofErr w:type="spellEnd"/>
      <w:r>
        <w:t xml:space="preserve"> deliverable </w:t>
      </w:r>
      <w:proofErr w:type="spellStart"/>
      <w:r>
        <w:t>nộp</w:t>
      </w:r>
      <w:proofErr w:type="spellEnd"/>
      <w:r>
        <w:t xml:space="preserve"> </w:t>
      </w:r>
      <w:proofErr w:type="spellStart"/>
      <w:r>
        <w:t>trước</w:t>
      </w:r>
      <w:proofErr w:type="spellEnd"/>
      <w:r>
        <w:t xml:space="preserve"> 23:59 </w:t>
      </w:r>
      <w:proofErr w:type="spellStart"/>
      <w:r>
        <w:t>Chủ</w:t>
      </w:r>
      <w:proofErr w:type="spellEnd"/>
      <w:r>
        <w:t xml:space="preserve"> </w:t>
      </w:r>
      <w:proofErr w:type="spellStart"/>
      <w:r>
        <w:t>nhật</w:t>
      </w:r>
      <w:proofErr w:type="spellEnd"/>
      <w:r>
        <w:t xml:space="preserve"> </w:t>
      </w:r>
      <w:proofErr w:type="spellStart"/>
      <w:r>
        <w:t>cuối</w:t>
      </w:r>
      <w:proofErr w:type="spellEnd"/>
      <w:r>
        <w:t xml:space="preserve"> </w:t>
      </w:r>
      <w:proofErr w:type="spellStart"/>
      <w:r>
        <w:t>tuần</w:t>
      </w:r>
      <w:proofErr w:type="spellEnd"/>
      <w:r>
        <w:t xml:space="preserve"> </w:t>
      </w:r>
      <w:proofErr w:type="spellStart"/>
      <w:r>
        <w:t>tương</w:t>
      </w:r>
      <w:proofErr w:type="spellEnd"/>
      <w:r>
        <w:t xml:space="preserve"> </w:t>
      </w:r>
      <w:proofErr w:type="spellStart"/>
      <w:r>
        <w:t>ứng</w:t>
      </w:r>
      <w:proofErr w:type="spellEnd"/>
      <w:r>
        <w:t>.</w:t>
      </w:r>
    </w:p>
    <w:p w14:paraId="1821E36E" w14:textId="77777777" w:rsidR="008052B3" w:rsidRDefault="00BF34D6">
      <w:pPr>
        <w:pStyle w:val="ListBullet"/>
        <w:spacing w:after="60"/>
      </w:pPr>
      <w:r>
        <w:t xml:space="preserve">File </w:t>
      </w:r>
      <w:proofErr w:type="spellStart"/>
      <w:r>
        <w:t>đặt</w:t>
      </w:r>
      <w:proofErr w:type="spellEnd"/>
      <w:r>
        <w:t xml:space="preserve"> </w:t>
      </w:r>
      <w:proofErr w:type="spellStart"/>
      <w:r>
        <w:t>tên</w:t>
      </w:r>
      <w:proofErr w:type="spellEnd"/>
      <w:r>
        <w:t xml:space="preserve"> </w:t>
      </w:r>
      <w:proofErr w:type="spellStart"/>
      <w:r>
        <w:t>theo</w:t>
      </w:r>
      <w:proofErr w:type="spellEnd"/>
      <w:r>
        <w:t xml:space="preserve"> </w:t>
      </w:r>
      <w:proofErr w:type="spellStart"/>
      <w:r>
        <w:t>mẫu</w:t>
      </w:r>
      <w:proofErr w:type="spellEnd"/>
      <w:r>
        <w:t>: [</w:t>
      </w:r>
      <w:proofErr w:type="spellStart"/>
      <w:r>
        <w:t>TuanX</w:t>
      </w:r>
      <w:proofErr w:type="spellEnd"/>
      <w:r>
        <w:t>]_[</w:t>
      </w:r>
      <w:proofErr w:type="spellStart"/>
      <w:r>
        <w:t>LoaiFile</w:t>
      </w:r>
      <w:proofErr w:type="spellEnd"/>
      <w:r>
        <w:t>]_[Team2].</w:t>
      </w:r>
      <w:proofErr w:type="spellStart"/>
      <w:r>
        <w:t>đuôi</w:t>
      </w:r>
      <w:proofErr w:type="spellEnd"/>
      <w:r>
        <w:t xml:space="preserve"> file</w:t>
      </w:r>
    </w:p>
    <w:p w14:paraId="671EBB57" w14:textId="77777777" w:rsidR="008052B3" w:rsidRDefault="00BF34D6">
      <w:pPr>
        <w:pStyle w:val="ListBullet"/>
        <w:spacing w:after="60"/>
      </w:pPr>
      <w:r>
        <w:t>Mỗi thành viên tự ghi tên viết tắt (HuyTM, HuongDTM, PhuDQ, HuyDN) vào cột TV/Tester trong mọi bảng kiểm thử và tài liệu bàn giao.</w:t>
      </w:r>
    </w:p>
    <w:p w14:paraId="2105E448" w14:textId="77777777" w:rsidR="008052B3" w:rsidRDefault="00BF34D6">
      <w:pPr>
        <w:pStyle w:val="ListBullet"/>
        <w:spacing w:after="60"/>
      </w:pPr>
      <w:proofErr w:type="spellStart"/>
      <w:r>
        <w:t>Nộp</w:t>
      </w:r>
      <w:proofErr w:type="spellEnd"/>
      <w:r>
        <w:t xml:space="preserve"> </w:t>
      </w:r>
      <w:proofErr w:type="spellStart"/>
      <w:r>
        <w:t>lại</w:t>
      </w:r>
      <w:proofErr w:type="spellEnd"/>
      <w:r>
        <w:t xml:space="preserve"> </w:t>
      </w:r>
      <w:proofErr w:type="spellStart"/>
      <w:r>
        <w:t>các</w:t>
      </w:r>
      <w:proofErr w:type="spellEnd"/>
      <w:r>
        <w:t xml:space="preserve"> files AI log </w:t>
      </w:r>
      <w:proofErr w:type="spellStart"/>
      <w:r>
        <w:t>của</w:t>
      </w:r>
      <w:proofErr w:type="spellEnd"/>
      <w:r>
        <w:t xml:space="preserve"> </w:t>
      </w:r>
      <w:proofErr w:type="spellStart"/>
      <w:r>
        <w:t>cả</w:t>
      </w:r>
      <w:proofErr w:type="spellEnd"/>
      <w:r>
        <w:t xml:space="preserve"> </w:t>
      </w:r>
      <w:proofErr w:type="spellStart"/>
      <w:r>
        <w:t>nhóm</w:t>
      </w:r>
      <w:proofErr w:type="spellEnd"/>
      <w:r>
        <w:t xml:space="preserve"> </w:t>
      </w:r>
      <w:proofErr w:type="spellStart"/>
      <w:r>
        <w:t>theo</w:t>
      </w:r>
      <w:proofErr w:type="spellEnd"/>
      <w:r>
        <w:t xml:space="preserve"> template </w:t>
      </w:r>
      <w:proofErr w:type="spellStart"/>
      <w:r>
        <w:t>của</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tuần</w:t>
      </w:r>
      <w:proofErr w:type="spellEnd"/>
      <w:r>
        <w:t>.</w:t>
      </w:r>
    </w:p>
    <w:p w14:paraId="7A13524E" w14:textId="77777777" w:rsidR="008052B3" w:rsidRDefault="00BF34D6">
      <w:pPr>
        <w:pStyle w:val="ListBullet"/>
        <w:spacing w:after="60"/>
      </w:pPr>
      <w:r>
        <w:t xml:space="preserve">Bug report </w:t>
      </w:r>
      <w:proofErr w:type="spellStart"/>
      <w:r>
        <w:t>dùng</w:t>
      </w:r>
      <w:proofErr w:type="spellEnd"/>
      <w:r>
        <w:t xml:space="preserve"> template </w:t>
      </w:r>
      <w:proofErr w:type="spellStart"/>
      <w:r>
        <w:t>thống</w:t>
      </w:r>
      <w:proofErr w:type="spellEnd"/>
      <w:r>
        <w:t xml:space="preserve"> </w:t>
      </w:r>
      <w:proofErr w:type="spellStart"/>
      <w:r>
        <w:t>nhất</w:t>
      </w:r>
      <w:proofErr w:type="spellEnd"/>
      <w:r>
        <w:t xml:space="preserve"> ở </w:t>
      </w:r>
      <w:proofErr w:type="spellStart"/>
      <w:r>
        <w:t>Phụ</w:t>
      </w:r>
      <w:proofErr w:type="spellEnd"/>
      <w:r>
        <w:t xml:space="preserve"> </w:t>
      </w:r>
      <w:proofErr w:type="spellStart"/>
      <w:r>
        <w:t>lục</w:t>
      </w:r>
      <w:proofErr w:type="spellEnd"/>
      <w:r>
        <w:t xml:space="preserve"> A.</w:t>
      </w:r>
    </w:p>
    <w:p w14:paraId="5249645C" w14:textId="77777777" w:rsidR="008052B3" w:rsidRDefault="00BF34D6">
      <w:pPr>
        <w:pStyle w:val="ListBullet"/>
        <w:spacing w:after="60"/>
      </w:pPr>
      <w:r>
        <w:lastRenderedPageBreak/>
        <w:t xml:space="preserve">Test case </w:t>
      </w:r>
      <w:proofErr w:type="spellStart"/>
      <w:r>
        <w:t>dùng</w:t>
      </w:r>
      <w:proofErr w:type="spellEnd"/>
      <w:r>
        <w:t xml:space="preserve"> template </w:t>
      </w:r>
      <w:proofErr w:type="spellStart"/>
      <w:r>
        <w:t>thống</w:t>
      </w:r>
      <w:proofErr w:type="spellEnd"/>
      <w:r>
        <w:t xml:space="preserve"> </w:t>
      </w:r>
      <w:proofErr w:type="spellStart"/>
      <w:r>
        <w:t>nhất</w:t>
      </w:r>
      <w:proofErr w:type="spellEnd"/>
      <w:r>
        <w:t xml:space="preserve"> ở </w:t>
      </w:r>
      <w:proofErr w:type="spellStart"/>
      <w:r>
        <w:t>Phụ</w:t>
      </w:r>
      <w:proofErr w:type="spellEnd"/>
      <w:r>
        <w:t xml:space="preserve"> </w:t>
      </w:r>
      <w:proofErr w:type="spellStart"/>
      <w:r>
        <w:t>lục</w:t>
      </w:r>
      <w:proofErr w:type="spellEnd"/>
      <w:r>
        <w:t xml:space="preserve"> B.</w:t>
      </w:r>
    </w:p>
    <w:p w14:paraId="649BF828" w14:textId="77777777" w:rsidR="008052B3" w:rsidRDefault="00BF34D6">
      <w:pPr>
        <w:keepNext/>
        <w:spacing w:before="360" w:after="120"/>
      </w:pPr>
      <w:r>
        <w:rPr>
          <w:b/>
          <w:color w:val="1B365D"/>
          <w:sz w:val="36"/>
        </w:rPr>
        <w:t xml:space="preserve">4. </w:t>
      </w:r>
      <w:proofErr w:type="spellStart"/>
      <w:r>
        <w:rPr>
          <w:b/>
          <w:color w:val="1B365D"/>
          <w:sz w:val="36"/>
        </w:rPr>
        <w:t>Tổng</w:t>
      </w:r>
      <w:proofErr w:type="spellEnd"/>
      <w:r>
        <w:rPr>
          <w:b/>
          <w:color w:val="1B365D"/>
          <w:sz w:val="36"/>
        </w:rPr>
        <w:t xml:space="preserve"> Quan 10 </w:t>
      </w:r>
      <w:proofErr w:type="spellStart"/>
      <w:r>
        <w:rPr>
          <w:b/>
          <w:color w:val="1B365D"/>
          <w:sz w:val="36"/>
        </w:rPr>
        <w:t>Tuần</w:t>
      </w:r>
      <w:bookmarkStart w:id="3" w:name="bookmark_weeks"/>
      <w:bookmarkEnd w:id="3"/>
      <w:proofErr w:type="spellEnd"/>
    </w:p>
    <w:tbl>
      <w:tblPr>
        <w:tblW w:w="0" w:type="auto"/>
        <w:jc w:val="center"/>
        <w:tblLook w:val="04A0" w:firstRow="1" w:lastRow="0" w:firstColumn="1" w:lastColumn="0" w:noHBand="0" w:noVBand="1"/>
      </w:tblPr>
      <w:tblGrid>
        <w:gridCol w:w="711"/>
        <w:gridCol w:w="2641"/>
        <w:gridCol w:w="3626"/>
        <w:gridCol w:w="2382"/>
      </w:tblGrid>
      <w:tr w:rsidR="008052B3" w14:paraId="02AA34EA" w14:textId="77777777">
        <w:trPr>
          <w:jc w:val="center"/>
        </w:trPr>
        <w:tc>
          <w:tcPr>
            <w:tcW w:w="720" w:type="dxa"/>
            <w:shd w:val="clear" w:color="auto" w:fill="1B365D"/>
          </w:tcPr>
          <w:p w14:paraId="4E8C1576" w14:textId="77777777" w:rsidR="00FB2DCC" w:rsidRDefault="00000000">
            <w:r>
              <w:t>Tuần</w:t>
            </w:r>
          </w:p>
        </w:tc>
        <w:tc>
          <w:tcPr>
            <w:tcW w:w="2880" w:type="dxa"/>
            <w:shd w:val="clear" w:color="auto" w:fill="1B365D"/>
          </w:tcPr>
          <w:p w14:paraId="6F201E2A" w14:textId="77777777" w:rsidR="00FB2DCC" w:rsidRDefault="00000000">
            <w:r>
              <w:t>Chủ đề</w:t>
            </w:r>
          </w:p>
        </w:tc>
        <w:tc>
          <w:tcPr>
            <w:tcW w:w="3888" w:type="dxa"/>
            <w:shd w:val="clear" w:color="auto" w:fill="1B365D"/>
          </w:tcPr>
          <w:p w14:paraId="3E322A58" w14:textId="77777777" w:rsidR="00FB2DCC" w:rsidRDefault="00000000">
            <w:r>
              <w:t>Trọng tâm kỹ năng</w:t>
            </w:r>
          </w:p>
        </w:tc>
        <w:tc>
          <w:tcPr>
            <w:tcW w:w="2592" w:type="dxa"/>
            <w:shd w:val="clear" w:color="auto" w:fill="1B365D"/>
          </w:tcPr>
          <w:p w14:paraId="258F39D4" w14:textId="77777777" w:rsidR="00FB2DCC" w:rsidRDefault="00000000">
            <w:r>
              <w:t>Phân công gợi ý</w:t>
            </w:r>
          </w:p>
        </w:tc>
      </w:tr>
      <w:tr w:rsidR="008052B3" w14:paraId="75F176D2" w14:textId="77777777">
        <w:trPr>
          <w:jc w:val="center"/>
        </w:trPr>
        <w:tc>
          <w:tcPr>
            <w:tcW w:w="720" w:type="dxa"/>
            <w:shd w:val="clear" w:color="auto" w:fill="F0F4F8"/>
          </w:tcPr>
          <w:p w14:paraId="56BC9FA4" w14:textId="77777777" w:rsidR="00FB2DCC" w:rsidRDefault="00000000">
            <w:r>
              <w:t>1</w:t>
            </w:r>
          </w:p>
        </w:tc>
        <w:tc>
          <w:tcPr>
            <w:tcW w:w="2880" w:type="dxa"/>
            <w:shd w:val="clear" w:color="auto" w:fill="F0F4F8"/>
          </w:tcPr>
          <w:p w14:paraId="1D453DFC" w14:textId="77777777" w:rsidR="00FB2DCC" w:rsidRDefault="00000000">
            <w:r>
              <w:t>Nền tảng kiểm thử</w:t>
            </w:r>
          </w:p>
        </w:tc>
        <w:tc>
          <w:tcPr>
            <w:tcW w:w="3888" w:type="dxa"/>
            <w:shd w:val="clear" w:color="auto" w:fill="F0F4F8"/>
          </w:tcPr>
          <w:p w14:paraId="0467AA24" w14:textId="77777777" w:rsidR="00FB2DCC" w:rsidRDefault="00000000">
            <w:r>
              <w:t>Lý thuyết ISTQB, phân tích SRS</w:t>
            </w:r>
          </w:p>
        </w:tc>
        <w:tc>
          <w:tcPr>
            <w:tcW w:w="2592" w:type="dxa"/>
            <w:shd w:val="clear" w:color="auto" w:fill="F0F4F8"/>
          </w:tcPr>
          <w:p w14:paraId="17F6E665" w14:textId="77777777" w:rsidR="00FB2DCC" w:rsidRDefault="00000000">
            <w:r>
              <w:t>Cả nhóm cùng học</w:t>
            </w:r>
          </w:p>
        </w:tc>
      </w:tr>
      <w:tr w:rsidR="008052B3" w14:paraId="42686877" w14:textId="77777777">
        <w:trPr>
          <w:jc w:val="center"/>
        </w:trPr>
        <w:tc>
          <w:tcPr>
            <w:tcW w:w="720" w:type="dxa"/>
            <w:shd w:val="clear" w:color="auto" w:fill="FFFFFF"/>
          </w:tcPr>
          <w:p w14:paraId="4B685717" w14:textId="77777777" w:rsidR="00FB2DCC" w:rsidRDefault="00000000">
            <w:r>
              <w:t>2</w:t>
            </w:r>
          </w:p>
        </w:tc>
        <w:tc>
          <w:tcPr>
            <w:tcW w:w="2880" w:type="dxa"/>
            <w:shd w:val="clear" w:color="auto" w:fill="FFFFFF"/>
          </w:tcPr>
          <w:p w14:paraId="7CE1F07B" w14:textId="77777777" w:rsidR="00FB2DCC" w:rsidRDefault="00000000">
            <w:r>
              <w:t>Test Planning</w:t>
            </w:r>
          </w:p>
        </w:tc>
        <w:tc>
          <w:tcPr>
            <w:tcW w:w="3888" w:type="dxa"/>
            <w:shd w:val="clear" w:color="auto" w:fill="FFFFFF"/>
          </w:tcPr>
          <w:p w14:paraId="02D3AACE" w14:textId="77777777" w:rsidR="00FB2DCC" w:rsidRDefault="00000000">
            <w:r>
              <w:t>Lập kế hoạch, đánh giá risk, ước lượng</w:t>
            </w:r>
          </w:p>
        </w:tc>
        <w:tc>
          <w:tcPr>
            <w:tcW w:w="2592" w:type="dxa"/>
            <w:shd w:val="clear" w:color="auto" w:fill="FFFFFF"/>
          </w:tcPr>
          <w:p w14:paraId="0D4C47BA" w14:textId="77777777" w:rsidR="00FB2DCC" w:rsidRDefault="00000000">
            <w:r>
              <w:t>HuyTM + HuongDTM</w:t>
            </w:r>
          </w:p>
        </w:tc>
      </w:tr>
      <w:tr w:rsidR="008052B3" w14:paraId="658BB764" w14:textId="77777777">
        <w:trPr>
          <w:jc w:val="center"/>
        </w:trPr>
        <w:tc>
          <w:tcPr>
            <w:tcW w:w="720" w:type="dxa"/>
            <w:shd w:val="clear" w:color="auto" w:fill="F0F4F8"/>
          </w:tcPr>
          <w:p w14:paraId="3A7C690D" w14:textId="77777777" w:rsidR="00FB2DCC" w:rsidRDefault="00000000">
            <w:r>
              <w:t>3</w:t>
            </w:r>
          </w:p>
        </w:tc>
        <w:tc>
          <w:tcPr>
            <w:tcW w:w="2880" w:type="dxa"/>
            <w:shd w:val="clear" w:color="auto" w:fill="F0F4F8"/>
          </w:tcPr>
          <w:p w14:paraId="51D6DB62" w14:textId="77777777" w:rsidR="00FB2DCC" w:rsidRDefault="00000000">
            <w:r>
              <w:t>Kỹ thuật thiết kế test case</w:t>
            </w:r>
          </w:p>
        </w:tc>
        <w:tc>
          <w:tcPr>
            <w:tcW w:w="3888" w:type="dxa"/>
            <w:shd w:val="clear" w:color="auto" w:fill="F0F4F8"/>
          </w:tcPr>
          <w:p w14:paraId="3AAB1944" w14:textId="77777777" w:rsidR="00FB2DCC" w:rsidRDefault="00000000">
            <w:r>
              <w:t>EP, BVA, Decision Table, State Transition</w:t>
            </w:r>
          </w:p>
        </w:tc>
        <w:tc>
          <w:tcPr>
            <w:tcW w:w="2592" w:type="dxa"/>
            <w:shd w:val="clear" w:color="auto" w:fill="F0F4F8"/>
          </w:tcPr>
          <w:p w14:paraId="50F5174D" w14:textId="77777777" w:rsidR="00FB2DCC" w:rsidRDefault="00000000">
            <w:r>
              <w:t>Cả nhóm, chia theo module</w:t>
            </w:r>
          </w:p>
        </w:tc>
      </w:tr>
      <w:tr w:rsidR="008052B3" w14:paraId="01B07BD5" w14:textId="77777777">
        <w:trPr>
          <w:jc w:val="center"/>
        </w:trPr>
        <w:tc>
          <w:tcPr>
            <w:tcW w:w="720" w:type="dxa"/>
            <w:shd w:val="clear" w:color="auto" w:fill="FFFFFF"/>
          </w:tcPr>
          <w:p w14:paraId="3C07700A" w14:textId="77777777" w:rsidR="00FB2DCC" w:rsidRDefault="00000000">
            <w:r>
              <w:t>4</w:t>
            </w:r>
          </w:p>
        </w:tc>
        <w:tc>
          <w:tcPr>
            <w:tcW w:w="2880" w:type="dxa"/>
            <w:shd w:val="clear" w:color="auto" w:fill="FFFFFF"/>
          </w:tcPr>
          <w:p w14:paraId="0461FB04" w14:textId="77777777" w:rsidR="00FB2DCC" w:rsidRDefault="00000000">
            <w:r>
              <w:t>Unit &amp; Integration Testing</w:t>
            </w:r>
          </w:p>
        </w:tc>
        <w:tc>
          <w:tcPr>
            <w:tcW w:w="3888" w:type="dxa"/>
            <w:shd w:val="clear" w:color="auto" w:fill="FFFFFF"/>
          </w:tcPr>
          <w:p w14:paraId="3DE77197" w14:textId="77777777" w:rsidR="00FB2DCC" w:rsidRDefault="00000000">
            <w:r>
              <w:t>JUnit 5, Mockito, RestAssured, JaCoCo</w:t>
            </w:r>
          </w:p>
        </w:tc>
        <w:tc>
          <w:tcPr>
            <w:tcW w:w="2592" w:type="dxa"/>
            <w:shd w:val="clear" w:color="auto" w:fill="FFFFFF"/>
          </w:tcPr>
          <w:p w14:paraId="72FD7CFA" w14:textId="77777777" w:rsidR="00FB2DCC" w:rsidRDefault="00000000">
            <w:r>
              <w:t>PhuDQ + HuyDN</w:t>
            </w:r>
          </w:p>
        </w:tc>
      </w:tr>
      <w:tr w:rsidR="008052B3" w14:paraId="40CA6658" w14:textId="77777777">
        <w:trPr>
          <w:jc w:val="center"/>
        </w:trPr>
        <w:tc>
          <w:tcPr>
            <w:tcW w:w="720" w:type="dxa"/>
            <w:shd w:val="clear" w:color="auto" w:fill="F0F4F8"/>
          </w:tcPr>
          <w:p w14:paraId="6A8B5B57" w14:textId="77777777" w:rsidR="00FB2DCC" w:rsidRDefault="00000000">
            <w:r>
              <w:t>5</w:t>
            </w:r>
          </w:p>
        </w:tc>
        <w:tc>
          <w:tcPr>
            <w:tcW w:w="2880" w:type="dxa"/>
            <w:shd w:val="clear" w:color="auto" w:fill="F0F4F8"/>
          </w:tcPr>
          <w:p w14:paraId="7F3C04F3" w14:textId="77777777" w:rsidR="00FB2DCC" w:rsidRDefault="00000000">
            <w:r>
              <w:t>API Testing</w:t>
            </w:r>
          </w:p>
        </w:tc>
        <w:tc>
          <w:tcPr>
            <w:tcW w:w="3888" w:type="dxa"/>
            <w:shd w:val="clear" w:color="auto" w:fill="F0F4F8"/>
          </w:tcPr>
          <w:p w14:paraId="3C96E825" w14:textId="77777777" w:rsidR="00FB2DCC" w:rsidRDefault="00000000">
            <w:r>
              <w:t>Postman/RestAssured API automation testing</w:t>
            </w:r>
          </w:p>
        </w:tc>
        <w:tc>
          <w:tcPr>
            <w:tcW w:w="2592" w:type="dxa"/>
            <w:shd w:val="clear" w:color="auto" w:fill="F0F4F8"/>
          </w:tcPr>
          <w:p w14:paraId="0454B5AD" w14:textId="77777777" w:rsidR="00FB2DCC" w:rsidRDefault="00000000">
            <w:r>
              <w:t>HuyDN + PhuDQ</w:t>
            </w:r>
          </w:p>
        </w:tc>
      </w:tr>
      <w:tr w:rsidR="008052B3" w14:paraId="245E8594" w14:textId="77777777">
        <w:trPr>
          <w:jc w:val="center"/>
        </w:trPr>
        <w:tc>
          <w:tcPr>
            <w:tcW w:w="720" w:type="dxa"/>
            <w:shd w:val="clear" w:color="auto" w:fill="FFFFFF"/>
          </w:tcPr>
          <w:p w14:paraId="2FC51629" w14:textId="77777777" w:rsidR="00FB2DCC" w:rsidRDefault="00000000">
            <w:r>
              <w:t>6</w:t>
            </w:r>
          </w:p>
        </w:tc>
        <w:tc>
          <w:tcPr>
            <w:tcW w:w="2880" w:type="dxa"/>
            <w:shd w:val="clear" w:color="auto" w:fill="FFFFFF"/>
          </w:tcPr>
          <w:p w14:paraId="36EFF4B8" w14:textId="77777777" w:rsidR="00FB2DCC" w:rsidRDefault="00000000">
            <w:r>
              <w:t>UI Automation cơ bản</w:t>
            </w:r>
          </w:p>
        </w:tc>
        <w:tc>
          <w:tcPr>
            <w:tcW w:w="3888" w:type="dxa"/>
            <w:shd w:val="clear" w:color="auto" w:fill="FFFFFF"/>
          </w:tcPr>
          <w:p w14:paraId="2E8BF7CF" w14:textId="77777777" w:rsidR="00FB2DCC" w:rsidRDefault="00000000">
            <w:r>
              <w:t>Selenium WebDriver, Locators, Explicit Wait</w:t>
            </w:r>
          </w:p>
        </w:tc>
        <w:tc>
          <w:tcPr>
            <w:tcW w:w="2592" w:type="dxa"/>
            <w:shd w:val="clear" w:color="auto" w:fill="FFFFFF"/>
          </w:tcPr>
          <w:p w14:paraId="4AAE862F" w14:textId="77777777" w:rsidR="00FB2DCC" w:rsidRDefault="00000000">
            <w:r>
              <w:t>PhuDQ + HuongDTM</w:t>
            </w:r>
          </w:p>
        </w:tc>
      </w:tr>
      <w:tr w:rsidR="008052B3" w14:paraId="6ABF4A4A" w14:textId="77777777">
        <w:trPr>
          <w:jc w:val="center"/>
        </w:trPr>
        <w:tc>
          <w:tcPr>
            <w:tcW w:w="720" w:type="dxa"/>
            <w:shd w:val="clear" w:color="auto" w:fill="F0F4F8"/>
          </w:tcPr>
          <w:p w14:paraId="593743B3" w14:textId="77777777" w:rsidR="00FB2DCC" w:rsidRDefault="00000000">
            <w:r>
              <w:t>7</w:t>
            </w:r>
          </w:p>
        </w:tc>
        <w:tc>
          <w:tcPr>
            <w:tcW w:w="2880" w:type="dxa"/>
            <w:shd w:val="clear" w:color="auto" w:fill="F0F4F8"/>
          </w:tcPr>
          <w:p w14:paraId="382D0810" w14:textId="77777777" w:rsidR="00FB2DCC" w:rsidRDefault="00000000">
            <w:r>
              <w:t>Framework &amp; Architecture</w:t>
            </w:r>
          </w:p>
        </w:tc>
        <w:tc>
          <w:tcPr>
            <w:tcW w:w="3888" w:type="dxa"/>
            <w:shd w:val="clear" w:color="auto" w:fill="F0F4F8"/>
          </w:tcPr>
          <w:p w14:paraId="329B2614" w14:textId="77777777" w:rsidR="00FB2DCC" w:rsidRDefault="00000000">
            <w:r>
              <w:t>Page Object Model (POM), Bug Report</w:t>
            </w:r>
          </w:p>
        </w:tc>
        <w:tc>
          <w:tcPr>
            <w:tcW w:w="2592" w:type="dxa"/>
            <w:shd w:val="clear" w:color="auto" w:fill="F0F4F8"/>
          </w:tcPr>
          <w:p w14:paraId="0510A60F" w14:textId="77777777" w:rsidR="00FB2DCC" w:rsidRDefault="00000000">
            <w:r>
              <w:t>PhuDQ + HuyTM</w:t>
            </w:r>
          </w:p>
        </w:tc>
      </w:tr>
      <w:tr w:rsidR="008052B3" w14:paraId="4C1DC7B8" w14:textId="77777777">
        <w:trPr>
          <w:jc w:val="center"/>
        </w:trPr>
        <w:tc>
          <w:tcPr>
            <w:tcW w:w="720" w:type="dxa"/>
            <w:shd w:val="clear" w:color="auto" w:fill="FFFFFF"/>
          </w:tcPr>
          <w:p w14:paraId="4791E59B" w14:textId="77777777" w:rsidR="00FB2DCC" w:rsidRDefault="00000000">
            <w:r>
              <w:t>8</w:t>
            </w:r>
          </w:p>
        </w:tc>
        <w:tc>
          <w:tcPr>
            <w:tcW w:w="2880" w:type="dxa"/>
            <w:shd w:val="clear" w:color="auto" w:fill="FFFFFF"/>
          </w:tcPr>
          <w:p w14:paraId="4322344A" w14:textId="77777777" w:rsidR="00FB2DCC" w:rsidRDefault="00000000">
            <w:r>
              <w:t>Test Smell &amp; Code Quality</w:t>
            </w:r>
          </w:p>
        </w:tc>
        <w:tc>
          <w:tcPr>
            <w:tcW w:w="3888" w:type="dxa"/>
            <w:shd w:val="clear" w:color="auto" w:fill="FFFFFF"/>
          </w:tcPr>
          <w:p w14:paraId="123CD194" w14:textId="77777777" w:rsidR="00FB2DCC" w:rsidRDefault="00000000">
            <w:r>
              <w:t>Refactor test code, Traceability, SonarLint</w:t>
            </w:r>
          </w:p>
        </w:tc>
        <w:tc>
          <w:tcPr>
            <w:tcW w:w="2592" w:type="dxa"/>
            <w:shd w:val="clear" w:color="auto" w:fill="FFFFFF"/>
          </w:tcPr>
          <w:p w14:paraId="4240D450" w14:textId="77777777" w:rsidR="00FB2DCC" w:rsidRDefault="00000000">
            <w:r>
              <w:t>Cả nhóm</w:t>
            </w:r>
          </w:p>
        </w:tc>
      </w:tr>
      <w:tr w:rsidR="008052B3" w14:paraId="4B8058D0" w14:textId="77777777">
        <w:trPr>
          <w:jc w:val="center"/>
        </w:trPr>
        <w:tc>
          <w:tcPr>
            <w:tcW w:w="720" w:type="dxa"/>
            <w:shd w:val="clear" w:color="auto" w:fill="F0F4F8"/>
          </w:tcPr>
          <w:p w14:paraId="2D83C2B3" w14:textId="77777777" w:rsidR="00FB2DCC" w:rsidRDefault="00000000">
            <w:r>
              <w:t>9</w:t>
            </w:r>
          </w:p>
        </w:tc>
        <w:tc>
          <w:tcPr>
            <w:tcW w:w="2880" w:type="dxa"/>
            <w:shd w:val="clear" w:color="auto" w:fill="F0F4F8"/>
          </w:tcPr>
          <w:p w14:paraId="32D1133C" w14:textId="77777777" w:rsidR="00FB2DCC" w:rsidRDefault="00000000">
            <w:r>
              <w:t>Non-Functional Testing</w:t>
            </w:r>
          </w:p>
        </w:tc>
        <w:tc>
          <w:tcPr>
            <w:tcW w:w="3888" w:type="dxa"/>
            <w:shd w:val="clear" w:color="auto" w:fill="F0F4F8"/>
          </w:tcPr>
          <w:p w14:paraId="19DBC635" w14:textId="77777777" w:rsidR="00FB2DCC" w:rsidRDefault="00000000">
            <w:r>
              <w:t>Performance, Security, Accessibility</w:t>
            </w:r>
          </w:p>
        </w:tc>
        <w:tc>
          <w:tcPr>
            <w:tcW w:w="2592" w:type="dxa"/>
            <w:shd w:val="clear" w:color="auto" w:fill="F0F4F8"/>
          </w:tcPr>
          <w:p w14:paraId="1F4F97D4" w14:textId="77777777" w:rsidR="00FB2DCC" w:rsidRDefault="00000000">
            <w:r>
              <w:t>Phân theo sở trường</w:t>
            </w:r>
          </w:p>
        </w:tc>
      </w:tr>
      <w:tr w:rsidR="008052B3" w14:paraId="527A5702" w14:textId="77777777">
        <w:trPr>
          <w:jc w:val="center"/>
        </w:trPr>
        <w:tc>
          <w:tcPr>
            <w:tcW w:w="720" w:type="dxa"/>
            <w:shd w:val="clear" w:color="auto" w:fill="FFFFFF"/>
          </w:tcPr>
          <w:p w14:paraId="15DBF144" w14:textId="77777777" w:rsidR="00FB2DCC" w:rsidRDefault="00000000">
            <w:r>
              <w:t>10</w:t>
            </w:r>
          </w:p>
        </w:tc>
        <w:tc>
          <w:tcPr>
            <w:tcW w:w="2880" w:type="dxa"/>
            <w:shd w:val="clear" w:color="auto" w:fill="FFFFFF"/>
          </w:tcPr>
          <w:p w14:paraId="31C37F0B" w14:textId="77777777" w:rsidR="00FB2DCC" w:rsidRDefault="00000000">
            <w:r>
              <w:t>CI/CD &amp; Báo cáo tổng kết</w:t>
            </w:r>
          </w:p>
        </w:tc>
        <w:tc>
          <w:tcPr>
            <w:tcW w:w="3888" w:type="dxa"/>
            <w:shd w:val="clear" w:color="auto" w:fill="FFFFFF"/>
          </w:tcPr>
          <w:p w14:paraId="33ED8B75" w14:textId="77777777" w:rsidR="00FB2DCC" w:rsidRDefault="00000000">
            <w:r>
              <w:t>GitHub Actions CI, Allure Report, Final Report</w:t>
            </w:r>
          </w:p>
        </w:tc>
        <w:tc>
          <w:tcPr>
            <w:tcW w:w="2592" w:type="dxa"/>
            <w:shd w:val="clear" w:color="auto" w:fill="FFFFFF"/>
          </w:tcPr>
          <w:p w14:paraId="3B0BE5C4" w14:textId="77777777" w:rsidR="00FB2DCC" w:rsidRDefault="00000000">
            <w:r>
              <w:t>HuyTM + HuyDN</w:t>
            </w:r>
          </w:p>
        </w:tc>
      </w:tr>
    </w:tbl>
    <w:p w14:paraId="3A68DA84" w14:textId="77777777" w:rsidR="008052B3" w:rsidRDefault="00BF34D6">
      <w:pPr>
        <w:keepNext/>
        <w:spacing w:before="360" w:after="120"/>
      </w:pPr>
      <w:r>
        <w:rPr>
          <w:b/>
          <w:color w:val="1B365D"/>
          <w:sz w:val="36"/>
        </w:rPr>
        <w:t xml:space="preserve">5. Chi </w:t>
      </w:r>
      <w:proofErr w:type="spellStart"/>
      <w:r>
        <w:rPr>
          <w:b/>
          <w:color w:val="1B365D"/>
          <w:sz w:val="36"/>
        </w:rPr>
        <w:t>Tiết</w:t>
      </w:r>
      <w:proofErr w:type="spellEnd"/>
      <w:r>
        <w:rPr>
          <w:b/>
          <w:color w:val="1B365D"/>
          <w:sz w:val="36"/>
        </w:rPr>
        <w:t xml:space="preserve"> </w:t>
      </w:r>
      <w:proofErr w:type="spellStart"/>
      <w:r>
        <w:rPr>
          <w:b/>
          <w:color w:val="1B365D"/>
          <w:sz w:val="36"/>
        </w:rPr>
        <w:t>Kế</w:t>
      </w:r>
      <w:proofErr w:type="spellEnd"/>
      <w:r>
        <w:rPr>
          <w:b/>
          <w:color w:val="1B365D"/>
          <w:sz w:val="36"/>
        </w:rPr>
        <w:t xml:space="preserve"> </w:t>
      </w:r>
      <w:proofErr w:type="spellStart"/>
      <w:r>
        <w:rPr>
          <w:b/>
          <w:color w:val="1B365D"/>
          <w:sz w:val="36"/>
        </w:rPr>
        <w:t>Hoạch</w:t>
      </w:r>
      <w:proofErr w:type="spellEnd"/>
      <w:r>
        <w:rPr>
          <w:b/>
          <w:color w:val="1B365D"/>
          <w:sz w:val="36"/>
        </w:rPr>
        <w:t xml:space="preserve"> 10 </w:t>
      </w:r>
      <w:proofErr w:type="spellStart"/>
      <w:r>
        <w:rPr>
          <w:b/>
          <w:color w:val="1B365D"/>
          <w:sz w:val="36"/>
        </w:rPr>
        <w:t>Tuần</w:t>
      </w:r>
      <w:bookmarkStart w:id="4" w:name="bookmark_details"/>
      <w:bookmarkEnd w:id="4"/>
      <w:proofErr w:type="spellEnd"/>
    </w:p>
    <w:p w14:paraId="6393DE48" w14:textId="77777777" w:rsidR="008052B3" w:rsidRDefault="00BF34D6">
      <w:r>
        <w:br w:type="page"/>
      </w:r>
    </w:p>
    <w:p w14:paraId="3AC35250" w14:textId="77777777" w:rsidR="008052B3" w:rsidRDefault="00BF34D6">
      <w:pPr>
        <w:keepNext/>
        <w:spacing w:before="360" w:after="120"/>
      </w:pPr>
      <w:r>
        <w:rPr>
          <w:b/>
          <w:color w:val="1B365D"/>
          <w:sz w:val="36"/>
        </w:rPr>
        <w:lastRenderedPageBreak/>
        <w:t>TUẦN 1 — NỀN TẢNG KIỂM THỬ</w:t>
      </w:r>
      <w:bookmarkStart w:id="5" w:name="bookmark_week1"/>
      <w:bookmarkEnd w:id="5"/>
    </w:p>
    <w:p w14:paraId="72399EF3" w14:textId="77777777" w:rsidR="008052B3" w:rsidRDefault="00BF34D6">
      <w:pPr>
        <w:keepNext/>
        <w:spacing w:before="240" w:after="80"/>
      </w:pPr>
      <w:r>
        <w:rPr>
          <w:b/>
          <w:color w:val="2E5B88"/>
          <w:sz w:val="28"/>
        </w:rPr>
        <w:t xml:space="preserve">Lý </w:t>
      </w:r>
      <w:proofErr w:type="spellStart"/>
      <w:r>
        <w:rPr>
          <w:b/>
          <w:color w:val="2E5B88"/>
          <w:sz w:val="28"/>
        </w:rPr>
        <w:t>Thuyết</w:t>
      </w:r>
      <w:proofErr w:type="spellEnd"/>
      <w:r>
        <w:rPr>
          <w:b/>
          <w:color w:val="2E5B88"/>
          <w:sz w:val="28"/>
        </w:rPr>
        <w:t xml:space="preserve"> </w:t>
      </w:r>
      <w:proofErr w:type="spellStart"/>
      <w:r>
        <w:rPr>
          <w:b/>
          <w:color w:val="2E5B88"/>
          <w:sz w:val="28"/>
        </w:rPr>
        <w:t>Cần</w:t>
      </w:r>
      <w:proofErr w:type="spellEnd"/>
      <w:r>
        <w:rPr>
          <w:b/>
          <w:color w:val="2E5B88"/>
          <w:sz w:val="28"/>
        </w:rPr>
        <w:t xml:space="preserve"> Nắm</w:t>
      </w:r>
      <w:bookmarkStart w:id="6" w:name="bookmark_week1_theory"/>
      <w:bookmarkEnd w:id="6"/>
    </w:p>
    <w:p w14:paraId="2793D2F4" w14:textId="77777777" w:rsidR="008052B3" w:rsidRDefault="00BF34D6">
      <w:pPr>
        <w:pStyle w:val="ListBullet"/>
        <w:spacing w:after="60"/>
      </w:pPr>
      <w:r>
        <w:t xml:space="preserve">7 Nguyên </w:t>
      </w:r>
      <w:proofErr w:type="spellStart"/>
      <w:r>
        <w:t>lý</w:t>
      </w:r>
      <w:proofErr w:type="spellEnd"/>
      <w:r>
        <w:t xml:space="preserve"> </w:t>
      </w:r>
      <w:proofErr w:type="spellStart"/>
      <w:r>
        <w:t>kiểm</w:t>
      </w:r>
      <w:proofErr w:type="spellEnd"/>
      <w:r>
        <w:t xml:space="preserve"> </w:t>
      </w:r>
      <w:proofErr w:type="spellStart"/>
      <w:r>
        <w:t>thử</w:t>
      </w:r>
      <w:proofErr w:type="spellEnd"/>
      <w:r>
        <w:t xml:space="preserve"> ISTQB: 1. Testing shows presence of defects, 2. Exhaustive testing is impossible, 3. Early testing saves time and money, 4. Defect clustering, 5. Pesticide paradox, 6. Testing is context-dependent, 7. Absence-of-errors fallacy.</w:t>
      </w:r>
    </w:p>
    <w:p w14:paraId="6D10AC16" w14:textId="77777777" w:rsidR="008052B3" w:rsidRDefault="00BF34D6">
      <w:pPr>
        <w:pStyle w:val="ListBullet"/>
        <w:spacing w:after="60"/>
      </w:pPr>
      <w:proofErr w:type="spellStart"/>
      <w:r>
        <w:t>Vòng</w:t>
      </w:r>
      <w:proofErr w:type="spellEnd"/>
      <w:r>
        <w:t xml:space="preserve"> </w:t>
      </w:r>
      <w:proofErr w:type="spellStart"/>
      <w:r>
        <w:t>đời</w:t>
      </w:r>
      <w:proofErr w:type="spellEnd"/>
      <w:r>
        <w:t xml:space="preserve"> &amp; Quy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SDLC </w:t>
      </w:r>
      <w:proofErr w:type="spellStart"/>
      <w:r>
        <w:t>và</w:t>
      </w:r>
      <w:proofErr w:type="spellEnd"/>
      <w:r>
        <w:t xml:space="preserve"> STLC. Quy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chữ</w:t>
      </w:r>
      <w:proofErr w:type="spellEnd"/>
      <w:r>
        <w:t xml:space="preserve"> V (V-Model)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trong</w:t>
      </w:r>
      <w:proofErr w:type="spellEnd"/>
      <w:r>
        <w:t xml:space="preserve"> Agile.</w:t>
      </w:r>
    </w:p>
    <w:p w14:paraId="33A6B2D7" w14:textId="77777777" w:rsidR="008052B3" w:rsidRDefault="00BF34D6">
      <w:pPr>
        <w:pStyle w:val="ListBullet"/>
        <w:spacing w:after="60"/>
      </w:pPr>
      <w:proofErr w:type="spellStart"/>
      <w:r>
        <w:t>Cấp</w:t>
      </w:r>
      <w:proofErr w:type="spellEnd"/>
      <w:r>
        <w:t xml:space="preserve"> </w:t>
      </w:r>
      <w:proofErr w:type="spellStart"/>
      <w:r>
        <w:t>độ</w:t>
      </w:r>
      <w:proofErr w:type="spellEnd"/>
      <w:r>
        <w:t xml:space="preserve"> </w:t>
      </w:r>
      <w:proofErr w:type="spellStart"/>
      <w:r>
        <w:t>kiểm</w:t>
      </w:r>
      <w:proofErr w:type="spellEnd"/>
      <w:r>
        <w:t xml:space="preserve"> </w:t>
      </w:r>
      <w:proofErr w:type="spellStart"/>
      <w:r>
        <w:t>thử</w:t>
      </w:r>
      <w:proofErr w:type="spellEnd"/>
      <w:r>
        <w:t>: Unit Test (</w:t>
      </w:r>
      <w:proofErr w:type="spellStart"/>
      <w:r>
        <w:t>Đơn</w:t>
      </w:r>
      <w:proofErr w:type="spellEnd"/>
      <w:r>
        <w:t xml:space="preserve"> </w:t>
      </w:r>
      <w:proofErr w:type="spellStart"/>
      <w:r>
        <w:t>vị</w:t>
      </w:r>
      <w:proofErr w:type="spellEnd"/>
      <w:r>
        <w:t>), Integration Test (</w:t>
      </w:r>
      <w:proofErr w:type="spellStart"/>
      <w:r>
        <w:t>Tích</w:t>
      </w:r>
      <w:proofErr w:type="spellEnd"/>
      <w:r>
        <w:t xml:space="preserve"> </w:t>
      </w:r>
      <w:proofErr w:type="spellStart"/>
      <w:r>
        <w:t>hợp</w:t>
      </w:r>
      <w:proofErr w:type="spellEnd"/>
      <w:r>
        <w:t>), System Test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Acceptance Test (UAT - </w:t>
      </w:r>
      <w:proofErr w:type="spellStart"/>
      <w:r>
        <w:t>Chấp</w:t>
      </w:r>
      <w:proofErr w:type="spellEnd"/>
      <w:r>
        <w:t xml:space="preserve"> </w:t>
      </w:r>
      <w:proofErr w:type="spellStart"/>
      <w:r>
        <w:t>nhận</w:t>
      </w:r>
      <w:proofErr w:type="spellEnd"/>
      <w:r>
        <w:t>).</w:t>
      </w:r>
    </w:p>
    <w:p w14:paraId="1D27BCD9" w14:textId="77777777" w:rsidR="008052B3" w:rsidRDefault="00BF34D6">
      <w:pPr>
        <w:pStyle w:val="ListBullet"/>
        <w:spacing w:after="60"/>
      </w:pPr>
      <w:proofErr w:type="spellStart"/>
      <w:r>
        <w:t>Phân</w:t>
      </w:r>
      <w:proofErr w:type="spellEnd"/>
      <w:r>
        <w:t xml:space="preserve"> </w:t>
      </w:r>
      <w:proofErr w:type="spellStart"/>
      <w:r>
        <w:t>tích</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yêu</w:t>
      </w:r>
      <w:proofErr w:type="spellEnd"/>
      <w:r>
        <w:t xml:space="preserve"> </w:t>
      </w:r>
      <w:proofErr w:type="spellStart"/>
      <w:r>
        <w:t>cầu</w:t>
      </w:r>
      <w:proofErr w:type="spellEnd"/>
      <w:r>
        <w:t xml:space="preserve"> (SRS): </w:t>
      </w:r>
      <w:proofErr w:type="spellStart"/>
      <w:r>
        <w:t>Phân</w:t>
      </w:r>
      <w:proofErr w:type="spellEnd"/>
      <w:r>
        <w:t xml:space="preserve"> </w:t>
      </w:r>
      <w:proofErr w:type="spellStart"/>
      <w:r>
        <w:t>loại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(FR) </w:t>
      </w:r>
      <w:proofErr w:type="spellStart"/>
      <w:r>
        <w:t>và</w:t>
      </w:r>
      <w:proofErr w:type="spellEnd"/>
      <w:r>
        <w:t xml:space="preserve"> phi </w:t>
      </w:r>
      <w:proofErr w:type="spellStart"/>
      <w:r>
        <w:t>chức</w:t>
      </w:r>
      <w:proofErr w:type="spellEnd"/>
      <w:r>
        <w:t xml:space="preserve"> </w:t>
      </w:r>
      <w:proofErr w:type="spellStart"/>
      <w:r>
        <w:t>năng</w:t>
      </w:r>
      <w:proofErr w:type="spellEnd"/>
      <w:r>
        <w:t xml:space="preserve"> (NFR). </w:t>
      </w:r>
      <w:proofErr w:type="spellStart"/>
      <w:r>
        <w:t>Tìm</w:t>
      </w:r>
      <w:proofErr w:type="spellEnd"/>
      <w:r>
        <w:t xml:space="preserve"> 5 </w:t>
      </w:r>
      <w:proofErr w:type="spellStart"/>
      <w:r>
        <w:t>lỗi</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Mơ</w:t>
      </w:r>
      <w:proofErr w:type="spellEnd"/>
      <w:r>
        <w:t xml:space="preserve"> </w:t>
      </w:r>
      <w:proofErr w:type="spellStart"/>
      <w:r>
        <w:t>hồ</w:t>
      </w:r>
      <w:proofErr w:type="spellEnd"/>
      <w:r>
        <w:t xml:space="preserve">, </w:t>
      </w:r>
      <w:proofErr w:type="spellStart"/>
      <w:r>
        <w:t>Mâu</w:t>
      </w:r>
      <w:proofErr w:type="spellEnd"/>
      <w:r>
        <w:t xml:space="preserve"> </w:t>
      </w:r>
      <w:proofErr w:type="spellStart"/>
      <w:r>
        <w:t>thuẫn</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Không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ngầm</w:t>
      </w:r>
      <w:proofErr w:type="spellEnd"/>
      <w:r>
        <w:t xml:space="preserve">). </w:t>
      </w:r>
      <w:proofErr w:type="spellStart"/>
      <w:r>
        <w:t>Viết</w:t>
      </w:r>
      <w:proofErr w:type="spellEnd"/>
      <w:r>
        <w:t xml:space="preserve"> Acceptance Criteria </w:t>
      </w:r>
      <w:proofErr w:type="spellStart"/>
      <w:r>
        <w:t>theo</w:t>
      </w:r>
      <w:proofErr w:type="spellEnd"/>
      <w:r>
        <w:t xml:space="preserve"> BDD (Given-When-Then) </w:t>
      </w:r>
      <w:proofErr w:type="spellStart"/>
      <w:r>
        <w:t>và</w:t>
      </w:r>
      <w:proofErr w:type="spellEnd"/>
      <w:r>
        <w:t xml:space="preserve"> Rule-based.</w:t>
      </w:r>
    </w:p>
    <w:p w14:paraId="18848309" w14:textId="77777777" w:rsidR="008052B3" w:rsidRDefault="00BF34D6">
      <w:pPr>
        <w:keepNext/>
        <w:spacing w:before="240" w:after="80"/>
      </w:pPr>
      <w:proofErr w:type="spellStart"/>
      <w:r>
        <w:rPr>
          <w:b/>
          <w:color w:val="2E5B88"/>
          <w:sz w:val="28"/>
        </w:rPr>
        <w:t>Phân</w:t>
      </w:r>
      <w:proofErr w:type="spellEnd"/>
      <w:r>
        <w:rPr>
          <w:b/>
          <w:color w:val="2E5B88"/>
          <w:sz w:val="28"/>
        </w:rPr>
        <w:t xml:space="preserve"> Công </w:t>
      </w:r>
      <w:proofErr w:type="spellStart"/>
      <w:r>
        <w:rPr>
          <w:b/>
          <w:color w:val="2E5B88"/>
          <w:sz w:val="28"/>
        </w:rPr>
        <w:t>Tuần</w:t>
      </w:r>
      <w:proofErr w:type="spellEnd"/>
      <w:r>
        <w:rPr>
          <w:b/>
          <w:color w:val="2E5B88"/>
          <w:sz w:val="28"/>
        </w:rPr>
        <w:t xml:space="preserve"> 1</w:t>
      </w:r>
      <w:bookmarkStart w:id="7" w:name="bookmark_week1_assign"/>
      <w:bookmarkEnd w:id="7"/>
    </w:p>
    <w:tbl>
      <w:tblPr>
        <w:tblW w:w="0" w:type="auto"/>
        <w:jc w:val="center"/>
        <w:tblLook w:val="04A0" w:firstRow="1" w:lastRow="0" w:firstColumn="1" w:lastColumn="0" w:noHBand="0" w:noVBand="1"/>
      </w:tblPr>
      <w:tblGrid>
        <w:gridCol w:w="4648"/>
        <w:gridCol w:w="3059"/>
        <w:gridCol w:w="1653"/>
      </w:tblGrid>
      <w:tr w:rsidR="008052B3" w14:paraId="1E71CEEC" w14:textId="77777777">
        <w:trPr>
          <w:jc w:val="center"/>
        </w:trPr>
        <w:tc>
          <w:tcPr>
            <w:tcW w:w="5040" w:type="dxa"/>
            <w:shd w:val="clear" w:color="auto" w:fill="1B365D"/>
          </w:tcPr>
          <w:p w14:paraId="2EA3BE92" w14:textId="77777777" w:rsidR="00FB2DCC" w:rsidRDefault="00000000">
            <w:r>
              <w:t>Việc cần làm</w:t>
            </w:r>
          </w:p>
        </w:tc>
        <w:tc>
          <w:tcPr>
            <w:tcW w:w="3312" w:type="dxa"/>
            <w:shd w:val="clear" w:color="auto" w:fill="1B365D"/>
          </w:tcPr>
          <w:p w14:paraId="5AD2B9C2" w14:textId="77777777" w:rsidR="00FB2DCC" w:rsidRDefault="00000000">
            <w:r>
              <w:t>Người phụ trách</w:t>
            </w:r>
          </w:p>
        </w:tc>
        <w:tc>
          <w:tcPr>
            <w:tcW w:w="1728" w:type="dxa"/>
            <w:shd w:val="clear" w:color="auto" w:fill="1B365D"/>
          </w:tcPr>
          <w:p w14:paraId="612D35B2" w14:textId="77777777" w:rsidR="00FB2DCC" w:rsidRDefault="00000000">
            <w:r>
              <w:t>Deadline</w:t>
            </w:r>
          </w:p>
        </w:tc>
      </w:tr>
      <w:tr w:rsidR="008052B3" w14:paraId="1B505F8C" w14:textId="77777777">
        <w:trPr>
          <w:jc w:val="center"/>
        </w:trPr>
        <w:tc>
          <w:tcPr>
            <w:tcW w:w="5040" w:type="dxa"/>
            <w:shd w:val="clear" w:color="auto" w:fill="F0F4F8"/>
          </w:tcPr>
          <w:p w14:paraId="0F1C04BC" w14:textId="77777777" w:rsidR="00FB2DCC" w:rsidRDefault="00000000">
            <w:r>
              <w:t>Đọc &amp; tóm tắt 7 nguyên lý ISTQB</w:t>
            </w:r>
          </w:p>
        </w:tc>
        <w:tc>
          <w:tcPr>
            <w:tcW w:w="3312" w:type="dxa"/>
            <w:shd w:val="clear" w:color="auto" w:fill="F0F4F8"/>
          </w:tcPr>
          <w:p w14:paraId="40EE6156" w14:textId="77777777" w:rsidR="00FB2DCC" w:rsidRDefault="00000000">
            <w:r>
              <w:t>Cả nhóm (mỗi người 1-2 nguyên lý)</w:t>
            </w:r>
          </w:p>
        </w:tc>
        <w:tc>
          <w:tcPr>
            <w:tcW w:w="1728" w:type="dxa"/>
            <w:shd w:val="clear" w:color="auto" w:fill="F0F4F8"/>
          </w:tcPr>
          <w:p w14:paraId="1418ED32" w14:textId="77777777" w:rsidR="00FB2DCC" w:rsidRDefault="00000000">
            <w:r>
              <w:t>Thứ 4</w:t>
            </w:r>
          </w:p>
        </w:tc>
      </w:tr>
      <w:tr w:rsidR="008052B3" w14:paraId="7AB3F289" w14:textId="77777777">
        <w:trPr>
          <w:jc w:val="center"/>
        </w:trPr>
        <w:tc>
          <w:tcPr>
            <w:tcW w:w="5040" w:type="dxa"/>
            <w:shd w:val="clear" w:color="auto" w:fill="FFFFFF"/>
          </w:tcPr>
          <w:p w14:paraId="756E432A" w14:textId="77777777" w:rsidR="00FB2DCC" w:rsidRDefault="00000000">
            <w:r>
              <w:t>Phân loại FR/NFR từ SRS của hệ thống quản lý nhà hàng</w:t>
            </w:r>
          </w:p>
        </w:tc>
        <w:tc>
          <w:tcPr>
            <w:tcW w:w="3312" w:type="dxa"/>
            <w:shd w:val="clear" w:color="auto" w:fill="FFFFFF"/>
          </w:tcPr>
          <w:p w14:paraId="2213A323" w14:textId="77777777" w:rsidR="00FB2DCC" w:rsidRDefault="00000000">
            <w:r>
              <w:t>Đặng Thị Mỹ Hương, Đặng Quang Phú</w:t>
            </w:r>
          </w:p>
        </w:tc>
        <w:tc>
          <w:tcPr>
            <w:tcW w:w="1728" w:type="dxa"/>
            <w:shd w:val="clear" w:color="auto" w:fill="FFFFFF"/>
          </w:tcPr>
          <w:p w14:paraId="66663960" w14:textId="77777777" w:rsidR="00FB2DCC" w:rsidRDefault="00000000">
            <w:r>
              <w:t>Thứ 5</w:t>
            </w:r>
          </w:p>
        </w:tc>
      </w:tr>
      <w:tr w:rsidR="008052B3" w14:paraId="250CF10D" w14:textId="77777777">
        <w:trPr>
          <w:jc w:val="center"/>
        </w:trPr>
        <w:tc>
          <w:tcPr>
            <w:tcW w:w="5040" w:type="dxa"/>
            <w:shd w:val="clear" w:color="auto" w:fill="F0F4F8"/>
          </w:tcPr>
          <w:p w14:paraId="646C69BA" w14:textId="77777777" w:rsidR="00FB2DCC" w:rsidRDefault="00000000">
            <w:r>
              <w:t>Tìm lỗi trong SRS (mơ hồ, mâu thuẫn, thiếu sót, không kiểm thử được, giả định ngầm)</w:t>
            </w:r>
          </w:p>
        </w:tc>
        <w:tc>
          <w:tcPr>
            <w:tcW w:w="3312" w:type="dxa"/>
            <w:shd w:val="clear" w:color="auto" w:fill="F0F4F8"/>
          </w:tcPr>
          <w:p w14:paraId="2E20FD6E" w14:textId="77777777" w:rsidR="00FB2DCC" w:rsidRDefault="00000000">
            <w:r>
              <w:t>Đoàn Ngọc Huy, Trần Minh Huy</w:t>
            </w:r>
          </w:p>
        </w:tc>
        <w:tc>
          <w:tcPr>
            <w:tcW w:w="1728" w:type="dxa"/>
            <w:shd w:val="clear" w:color="auto" w:fill="F0F4F8"/>
          </w:tcPr>
          <w:p w14:paraId="42A73E47" w14:textId="77777777" w:rsidR="00FB2DCC" w:rsidRDefault="00000000">
            <w:r>
              <w:t>Thứ 5</w:t>
            </w:r>
          </w:p>
        </w:tc>
      </w:tr>
      <w:tr w:rsidR="008052B3" w14:paraId="25DCB051" w14:textId="77777777">
        <w:trPr>
          <w:jc w:val="center"/>
        </w:trPr>
        <w:tc>
          <w:tcPr>
            <w:tcW w:w="5040" w:type="dxa"/>
            <w:shd w:val="clear" w:color="auto" w:fill="FFFFFF"/>
          </w:tcPr>
          <w:p w14:paraId="7C884F98" w14:textId="77777777" w:rsidR="00FB2DCC" w:rsidRDefault="00000000">
            <w:r>
              <w:t>Viết Acceptance Criteria cho 5 user story chính: đăng nhập, thực đơn, giỏ hàng, đặt bàn, thanh toán</w:t>
            </w:r>
          </w:p>
        </w:tc>
        <w:tc>
          <w:tcPr>
            <w:tcW w:w="3312" w:type="dxa"/>
            <w:shd w:val="clear" w:color="auto" w:fill="FFFFFF"/>
          </w:tcPr>
          <w:p w14:paraId="14626C30" w14:textId="77777777" w:rsidR="00FB2DCC" w:rsidRDefault="00000000">
            <w:r>
              <w:t>Trần Minh Huy (Lead) review</w:t>
            </w:r>
          </w:p>
        </w:tc>
        <w:tc>
          <w:tcPr>
            <w:tcW w:w="1728" w:type="dxa"/>
            <w:shd w:val="clear" w:color="auto" w:fill="FFFFFF"/>
          </w:tcPr>
          <w:p w14:paraId="1EDD2B8E" w14:textId="77777777" w:rsidR="00FB2DCC" w:rsidRDefault="00000000">
            <w:r>
              <w:t>Thứ 7</w:t>
            </w:r>
          </w:p>
        </w:tc>
      </w:tr>
      <w:tr w:rsidR="008052B3" w14:paraId="4604625A" w14:textId="77777777">
        <w:trPr>
          <w:jc w:val="center"/>
        </w:trPr>
        <w:tc>
          <w:tcPr>
            <w:tcW w:w="5040" w:type="dxa"/>
            <w:shd w:val="clear" w:color="auto" w:fill="F0F4F8"/>
          </w:tcPr>
          <w:p w14:paraId="1E64E314" w14:textId="77777777" w:rsidR="00FB2DCC" w:rsidRDefault="00000000">
            <w:r>
              <w:t>Tổng hợp deliverables &amp; nộp bài</w:t>
            </w:r>
          </w:p>
        </w:tc>
        <w:tc>
          <w:tcPr>
            <w:tcW w:w="3312" w:type="dxa"/>
            <w:shd w:val="clear" w:color="auto" w:fill="F0F4F8"/>
          </w:tcPr>
          <w:p w14:paraId="1F682CF7" w14:textId="77777777" w:rsidR="00FB2DCC" w:rsidRDefault="00000000">
            <w:r>
              <w:t>Trần Minh Huy</w:t>
            </w:r>
          </w:p>
        </w:tc>
        <w:tc>
          <w:tcPr>
            <w:tcW w:w="1728" w:type="dxa"/>
            <w:shd w:val="clear" w:color="auto" w:fill="F0F4F8"/>
          </w:tcPr>
          <w:p w14:paraId="7A91CA22" w14:textId="77777777" w:rsidR="00FB2DCC" w:rsidRDefault="00000000">
            <w:r>
              <w:t>Chủ Nhật</w:t>
            </w:r>
          </w:p>
        </w:tc>
      </w:tr>
    </w:tbl>
    <w:p w14:paraId="313DF508" w14:textId="77777777" w:rsidR="008052B3" w:rsidRDefault="00BF34D6">
      <w:pPr>
        <w:keepNext/>
        <w:spacing w:before="240" w:after="80"/>
      </w:pPr>
      <w:r>
        <w:rPr>
          <w:b/>
          <w:color w:val="2E5B88"/>
          <w:sz w:val="28"/>
        </w:rPr>
        <w:t xml:space="preserve">Deliverable </w:t>
      </w:r>
      <w:proofErr w:type="spellStart"/>
      <w:r>
        <w:rPr>
          <w:b/>
          <w:color w:val="2E5B88"/>
          <w:sz w:val="28"/>
        </w:rPr>
        <w:t>Tuần</w:t>
      </w:r>
      <w:proofErr w:type="spellEnd"/>
      <w:r>
        <w:rPr>
          <w:b/>
          <w:color w:val="2E5B88"/>
          <w:sz w:val="28"/>
        </w:rPr>
        <w:t xml:space="preserve"> 1</w:t>
      </w:r>
      <w:bookmarkStart w:id="8" w:name="bookmark_week1_deliv"/>
      <w:bookmarkEnd w:id="8"/>
    </w:p>
    <w:p w14:paraId="30EE01AF" w14:textId="77777777" w:rsidR="008052B3" w:rsidRDefault="00BF34D6">
      <w:pPr>
        <w:pStyle w:val="ListBullet"/>
        <w:spacing w:after="60"/>
      </w:pPr>
      <w:r>
        <w:t xml:space="preserve">Tuan1_SRS_Analysis_Team2.xlsx — </w:t>
      </w:r>
      <w:proofErr w:type="spellStart"/>
      <w:r>
        <w:t>Bảng</w:t>
      </w:r>
      <w:proofErr w:type="spellEnd"/>
      <w:r>
        <w:t xml:space="preserve"> </w:t>
      </w:r>
      <w:proofErr w:type="spellStart"/>
      <w:r>
        <w:t>phân</w:t>
      </w:r>
      <w:proofErr w:type="spellEnd"/>
      <w:r>
        <w:t xml:space="preserve"> </w:t>
      </w:r>
      <w:proofErr w:type="spellStart"/>
      <w:r>
        <w:t>loại</w:t>
      </w:r>
      <w:proofErr w:type="spellEnd"/>
      <w:r>
        <w:t xml:space="preserve"> FR/NFR </w:t>
      </w:r>
      <w:proofErr w:type="spellStart"/>
      <w:r>
        <w:t>và</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lỗi</w:t>
      </w:r>
      <w:proofErr w:type="spellEnd"/>
      <w:r>
        <w:t xml:space="preserve"> SRS </w:t>
      </w:r>
      <w:proofErr w:type="spellStart"/>
      <w:r>
        <w:t>tìm</w:t>
      </w:r>
      <w:proofErr w:type="spellEnd"/>
      <w:r>
        <w:t xml:space="preserve"> </w:t>
      </w:r>
      <w:proofErr w:type="spellStart"/>
      <w:r>
        <w:t>được</w:t>
      </w:r>
      <w:proofErr w:type="spellEnd"/>
      <w:r>
        <w:t>.</w:t>
      </w:r>
    </w:p>
    <w:p w14:paraId="35C35EE2" w14:textId="77777777" w:rsidR="008052B3" w:rsidRDefault="00BF34D6">
      <w:pPr>
        <w:pStyle w:val="ListBullet"/>
        <w:spacing w:after="60"/>
      </w:pPr>
      <w:r>
        <w:t xml:space="preserve">Tuan1_AcceptanceCriteria_Team2.md — Tài </w:t>
      </w:r>
      <w:proofErr w:type="spellStart"/>
      <w:r>
        <w:t>liệu</w:t>
      </w:r>
      <w:proofErr w:type="spellEnd"/>
      <w:r>
        <w:t xml:space="preserve"> </w:t>
      </w:r>
      <w:proofErr w:type="spellStart"/>
      <w:r>
        <w:t>viết</w:t>
      </w:r>
      <w:proofErr w:type="spellEnd"/>
      <w:r>
        <w:t xml:space="preserve"> AC </w:t>
      </w:r>
      <w:proofErr w:type="spellStart"/>
      <w:r>
        <w:t>cho</w:t>
      </w:r>
      <w:proofErr w:type="spellEnd"/>
      <w:r>
        <w:t xml:space="preserve"> 5 user stories </w:t>
      </w:r>
      <w:proofErr w:type="spellStart"/>
      <w:r>
        <w:t>chính</w:t>
      </w:r>
      <w:proofErr w:type="spellEnd"/>
      <w:r>
        <w:t xml:space="preserve"> </w:t>
      </w:r>
      <w:proofErr w:type="spellStart"/>
      <w:r>
        <w:t>theo</w:t>
      </w:r>
      <w:proofErr w:type="spellEnd"/>
      <w:r>
        <w:t xml:space="preserve"> </w:t>
      </w:r>
      <w:proofErr w:type="spellStart"/>
      <w:r>
        <w:t>cả</w:t>
      </w:r>
      <w:proofErr w:type="spellEnd"/>
      <w:r>
        <w:t xml:space="preserve"> 2 format.</w:t>
      </w:r>
    </w:p>
    <w:p w14:paraId="231BC272" w14:textId="77777777" w:rsidR="008052B3" w:rsidRDefault="00BF34D6">
      <w:r>
        <w:br w:type="page"/>
      </w:r>
    </w:p>
    <w:p w14:paraId="7AFF47AF" w14:textId="77777777" w:rsidR="008052B3" w:rsidRDefault="00BF34D6">
      <w:pPr>
        <w:keepNext/>
        <w:spacing w:before="360" w:after="120"/>
      </w:pPr>
      <w:r>
        <w:rPr>
          <w:b/>
          <w:color w:val="1B365D"/>
          <w:sz w:val="36"/>
        </w:rPr>
        <w:lastRenderedPageBreak/>
        <w:t>TUẦN 2 — TEST PLANNING &amp; TEST STRATEGY</w:t>
      </w:r>
      <w:bookmarkStart w:id="9" w:name="bookmark_week2"/>
      <w:bookmarkEnd w:id="9"/>
    </w:p>
    <w:p w14:paraId="2E6DEE39" w14:textId="77777777" w:rsidR="008052B3" w:rsidRDefault="00BF34D6">
      <w:pPr>
        <w:keepNext/>
        <w:spacing w:before="240" w:after="80"/>
      </w:pPr>
      <w:r>
        <w:rPr>
          <w:b/>
          <w:color w:val="2E5B88"/>
          <w:sz w:val="28"/>
        </w:rPr>
        <w:t xml:space="preserve">Lý </w:t>
      </w:r>
      <w:proofErr w:type="spellStart"/>
      <w:r>
        <w:rPr>
          <w:b/>
          <w:color w:val="2E5B88"/>
          <w:sz w:val="28"/>
        </w:rPr>
        <w:t>Thuyết</w:t>
      </w:r>
      <w:proofErr w:type="spellEnd"/>
      <w:r>
        <w:rPr>
          <w:b/>
          <w:color w:val="2E5B88"/>
          <w:sz w:val="28"/>
        </w:rPr>
        <w:t xml:space="preserve"> </w:t>
      </w:r>
      <w:proofErr w:type="spellStart"/>
      <w:r>
        <w:rPr>
          <w:b/>
          <w:color w:val="2E5B88"/>
          <w:sz w:val="28"/>
        </w:rPr>
        <w:t>Cần</w:t>
      </w:r>
      <w:proofErr w:type="spellEnd"/>
      <w:r>
        <w:rPr>
          <w:b/>
          <w:color w:val="2E5B88"/>
          <w:sz w:val="28"/>
        </w:rPr>
        <w:t xml:space="preserve"> Nắm</w:t>
      </w:r>
      <w:bookmarkStart w:id="10" w:name="bookmark_week2_theory"/>
      <w:bookmarkEnd w:id="10"/>
    </w:p>
    <w:p w14:paraId="4A58DF0B" w14:textId="77777777" w:rsidR="008052B3" w:rsidRDefault="00BF34D6">
      <w:pPr>
        <w:pStyle w:val="ListBullet"/>
        <w:spacing w:after="60"/>
      </w:pPr>
      <w:r>
        <w:t xml:space="preserve">Test Plan (IEEE 829): </w:t>
      </w:r>
      <w:proofErr w:type="spellStart"/>
      <w:r>
        <w:t>Cấu</w:t>
      </w:r>
      <w:proofErr w:type="spellEnd"/>
      <w:r>
        <w:t xml:space="preserve"> </w:t>
      </w:r>
      <w:proofErr w:type="spellStart"/>
      <w:r>
        <w:t>trúc</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chuẩn</w:t>
      </w:r>
      <w:proofErr w:type="spellEnd"/>
      <w:r>
        <w:t xml:space="preserve"> </w:t>
      </w:r>
      <w:proofErr w:type="spellStart"/>
      <w:r>
        <w:t>gồm</w:t>
      </w:r>
      <w:proofErr w:type="spellEnd"/>
      <w:r>
        <w:t xml:space="preserve"> </w:t>
      </w:r>
      <w:proofErr w:type="spellStart"/>
      <w:r>
        <w:t>phạm</w:t>
      </w:r>
      <w:proofErr w:type="spellEnd"/>
      <w:r>
        <w:t xml:space="preserve"> vi, </w:t>
      </w:r>
      <w:proofErr w:type="spellStart"/>
      <w:r>
        <w:t>kỹ</w:t>
      </w:r>
      <w:proofErr w:type="spellEnd"/>
      <w:r>
        <w:t xml:space="preserve"> </w:t>
      </w:r>
      <w:proofErr w:type="spellStart"/>
      <w:r>
        <w:t>thuật</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tiêu</w:t>
      </w:r>
      <w:proofErr w:type="spellEnd"/>
      <w:r>
        <w:t xml:space="preserve"> </w:t>
      </w:r>
      <w:proofErr w:type="spellStart"/>
      <w:r>
        <w:t>chí</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lịch</w:t>
      </w:r>
      <w:proofErr w:type="spellEnd"/>
      <w:r>
        <w:t xml:space="preserve"> </w:t>
      </w:r>
      <w:proofErr w:type="spellStart"/>
      <w:r>
        <w:t>trình</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rủi</w:t>
      </w:r>
      <w:proofErr w:type="spellEnd"/>
      <w:r>
        <w:t xml:space="preserve"> ro.</w:t>
      </w:r>
    </w:p>
    <w:p w14:paraId="4E7176C5" w14:textId="77777777" w:rsidR="008052B3" w:rsidRDefault="00BF34D6">
      <w:pPr>
        <w:pStyle w:val="ListBullet"/>
        <w:spacing w:after="60"/>
      </w:pPr>
      <w:r>
        <w:t xml:space="preserve">Entry / Exit Criteria: </w:t>
      </w:r>
      <w:proofErr w:type="spellStart"/>
      <w:r>
        <w:t>Xác</w:t>
      </w:r>
      <w:proofErr w:type="spellEnd"/>
      <w:r>
        <w:t xml:space="preserve"> </w:t>
      </w:r>
      <w:proofErr w:type="spellStart"/>
      <w:r>
        <w:t>định</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cho</w:t>
      </w:r>
      <w:proofErr w:type="spellEnd"/>
      <w:r>
        <w:t xml:space="preserve"> </w:t>
      </w:r>
      <w:proofErr w:type="spellStart"/>
      <w:r>
        <w:t>từng</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kiểm</w:t>
      </w:r>
      <w:proofErr w:type="spellEnd"/>
      <w:r>
        <w:t xml:space="preserve"> </w:t>
      </w:r>
      <w:proofErr w:type="spellStart"/>
      <w:r>
        <w:t>thử</w:t>
      </w:r>
      <w:proofErr w:type="spellEnd"/>
      <w:r>
        <w:t xml:space="preserve"> (Unit, Integration, System, UAT).</w:t>
      </w:r>
    </w:p>
    <w:p w14:paraId="71E6523C" w14:textId="77777777" w:rsidR="008052B3" w:rsidRDefault="00BF34D6">
      <w:pPr>
        <w:pStyle w:val="ListBullet"/>
        <w:spacing w:after="60"/>
      </w:pPr>
      <w:r>
        <w:t xml:space="preserve">Risk-Based Testing (RBT): Định </w:t>
      </w:r>
      <w:proofErr w:type="spellStart"/>
      <w:r>
        <w:t>lượng</w:t>
      </w:r>
      <w:proofErr w:type="spellEnd"/>
      <w:r>
        <w:t xml:space="preserve"> </w:t>
      </w:r>
      <w:proofErr w:type="spellStart"/>
      <w:r>
        <w:t>rủi</w:t>
      </w:r>
      <w:proofErr w:type="spellEnd"/>
      <w:r>
        <w:t xml:space="preserve"> </w:t>
      </w:r>
      <w:proofErr w:type="spellStart"/>
      <w:r>
        <w:t>ro</w:t>
      </w:r>
      <w:proofErr w:type="spellEnd"/>
      <w:r>
        <w:t xml:space="preserve"> </w:t>
      </w:r>
      <w:proofErr w:type="spellStart"/>
      <w:r>
        <w:t>bằng</w:t>
      </w:r>
      <w:proofErr w:type="spellEnd"/>
      <w:r>
        <w:t xml:space="preserve"> Risk Priority Number (RPN) = Likelihood x Impact. </w:t>
      </w:r>
      <w:proofErr w:type="spellStart"/>
      <w:r>
        <w:t>Phân</w:t>
      </w:r>
      <w:proofErr w:type="spellEnd"/>
      <w:r>
        <w:t xml:space="preserve"> </w:t>
      </w:r>
      <w:proofErr w:type="spellStart"/>
      <w:r>
        <w:t>loại</w:t>
      </w:r>
      <w:proofErr w:type="spellEnd"/>
      <w:r>
        <w:t xml:space="preserve"> P1/P2/P3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smoke suite </w:t>
      </w:r>
      <w:proofErr w:type="spellStart"/>
      <w:r>
        <w:t>và</w:t>
      </w:r>
      <w:proofErr w:type="spellEnd"/>
      <w:r>
        <w:t xml:space="preserve"> regression suite.</w:t>
      </w:r>
    </w:p>
    <w:p w14:paraId="2BEDAC81" w14:textId="77777777" w:rsidR="008052B3" w:rsidRDefault="00BF34D6">
      <w:pPr>
        <w:pStyle w:val="ListBullet"/>
        <w:spacing w:after="60"/>
      </w:pPr>
      <w:r>
        <w:t xml:space="preserve">Test Estimation: </w:t>
      </w:r>
      <w:proofErr w:type="spellStart"/>
      <w:r>
        <w:t>Ước</w:t>
      </w:r>
      <w:proofErr w:type="spellEnd"/>
      <w:r>
        <w:t xml:space="preserve"> </w:t>
      </w:r>
      <w:proofErr w:type="spellStart"/>
      <w:r>
        <w:t>lượng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ước</w:t>
      </w:r>
      <w:proofErr w:type="spellEnd"/>
      <w:r>
        <w:t xml:space="preserve"> </w:t>
      </w:r>
      <w:proofErr w:type="spellStart"/>
      <w:r>
        <w:t>lượng</w:t>
      </w:r>
      <w:proofErr w:type="spellEnd"/>
      <w:r>
        <w:t xml:space="preserve"> 3 </w:t>
      </w:r>
      <w:proofErr w:type="spellStart"/>
      <w:r>
        <w:t>điểm</w:t>
      </w:r>
      <w:proofErr w:type="spellEnd"/>
      <w:r>
        <w:t xml:space="preserve"> (Three-point estimation: (O + 4M + P)/6).</w:t>
      </w:r>
    </w:p>
    <w:p w14:paraId="57FF8922" w14:textId="77777777" w:rsidR="008052B3" w:rsidRDefault="00BF34D6">
      <w:pPr>
        <w:keepNext/>
        <w:spacing w:before="240" w:after="80"/>
      </w:pPr>
      <w:proofErr w:type="spellStart"/>
      <w:r>
        <w:rPr>
          <w:b/>
          <w:color w:val="2E5B88"/>
          <w:sz w:val="28"/>
        </w:rPr>
        <w:t>Phân</w:t>
      </w:r>
      <w:proofErr w:type="spellEnd"/>
      <w:r>
        <w:rPr>
          <w:b/>
          <w:color w:val="2E5B88"/>
          <w:sz w:val="28"/>
        </w:rPr>
        <w:t xml:space="preserve"> Công </w:t>
      </w:r>
      <w:proofErr w:type="spellStart"/>
      <w:r>
        <w:rPr>
          <w:b/>
          <w:color w:val="2E5B88"/>
          <w:sz w:val="28"/>
        </w:rPr>
        <w:t>Tuần</w:t>
      </w:r>
      <w:proofErr w:type="spellEnd"/>
      <w:r>
        <w:rPr>
          <w:b/>
          <w:color w:val="2E5B88"/>
          <w:sz w:val="28"/>
        </w:rPr>
        <w:t xml:space="preserve"> 2</w:t>
      </w:r>
      <w:bookmarkStart w:id="11" w:name="bookmark_week2_assign"/>
      <w:bookmarkEnd w:id="11"/>
    </w:p>
    <w:tbl>
      <w:tblPr>
        <w:tblW w:w="0" w:type="auto"/>
        <w:jc w:val="center"/>
        <w:tblLook w:val="04A0" w:firstRow="1" w:lastRow="0" w:firstColumn="1" w:lastColumn="0" w:noHBand="0" w:noVBand="1"/>
      </w:tblPr>
      <w:tblGrid>
        <w:gridCol w:w="4658"/>
        <w:gridCol w:w="3050"/>
        <w:gridCol w:w="1652"/>
      </w:tblGrid>
      <w:tr w:rsidR="008052B3" w14:paraId="4CC43DD8" w14:textId="77777777">
        <w:trPr>
          <w:jc w:val="center"/>
        </w:trPr>
        <w:tc>
          <w:tcPr>
            <w:tcW w:w="5040" w:type="dxa"/>
            <w:shd w:val="clear" w:color="auto" w:fill="1B365D"/>
          </w:tcPr>
          <w:p w14:paraId="013CC701" w14:textId="77777777" w:rsidR="00FB2DCC" w:rsidRDefault="00000000">
            <w:r>
              <w:t>Việc cần làm</w:t>
            </w:r>
          </w:p>
        </w:tc>
        <w:tc>
          <w:tcPr>
            <w:tcW w:w="3312" w:type="dxa"/>
            <w:shd w:val="clear" w:color="auto" w:fill="1B365D"/>
          </w:tcPr>
          <w:p w14:paraId="13AB2930" w14:textId="77777777" w:rsidR="00FB2DCC" w:rsidRDefault="00000000">
            <w:r>
              <w:t>Người phụ trách</w:t>
            </w:r>
          </w:p>
        </w:tc>
        <w:tc>
          <w:tcPr>
            <w:tcW w:w="1728" w:type="dxa"/>
            <w:shd w:val="clear" w:color="auto" w:fill="1B365D"/>
          </w:tcPr>
          <w:p w14:paraId="2857D648" w14:textId="77777777" w:rsidR="00FB2DCC" w:rsidRDefault="00000000">
            <w:r>
              <w:t>Deadline</w:t>
            </w:r>
          </w:p>
        </w:tc>
      </w:tr>
      <w:tr w:rsidR="008052B3" w14:paraId="422CC865" w14:textId="77777777">
        <w:trPr>
          <w:jc w:val="center"/>
        </w:trPr>
        <w:tc>
          <w:tcPr>
            <w:tcW w:w="5040" w:type="dxa"/>
            <w:shd w:val="clear" w:color="auto" w:fill="F0F4F8"/>
          </w:tcPr>
          <w:p w14:paraId="1F8553B6" w14:textId="77777777" w:rsidR="00FB2DCC" w:rsidRDefault="00000000">
            <w:r>
              <w:t>Liệt kê toàn bộ module/chức năng cần kiểm thử</w:t>
            </w:r>
          </w:p>
        </w:tc>
        <w:tc>
          <w:tcPr>
            <w:tcW w:w="3312" w:type="dxa"/>
            <w:shd w:val="clear" w:color="auto" w:fill="F0F4F8"/>
          </w:tcPr>
          <w:p w14:paraId="58E92CCE" w14:textId="77777777" w:rsidR="00FB2DCC" w:rsidRDefault="00000000">
            <w:r>
              <w:t>Đặng Thị Mỹ Hương</w:t>
            </w:r>
          </w:p>
        </w:tc>
        <w:tc>
          <w:tcPr>
            <w:tcW w:w="1728" w:type="dxa"/>
            <w:shd w:val="clear" w:color="auto" w:fill="F0F4F8"/>
          </w:tcPr>
          <w:p w14:paraId="0468C3D0" w14:textId="77777777" w:rsidR="00FB2DCC" w:rsidRDefault="00000000">
            <w:r>
              <w:t>Thứ 3</w:t>
            </w:r>
          </w:p>
        </w:tc>
      </w:tr>
      <w:tr w:rsidR="008052B3" w14:paraId="32411044" w14:textId="77777777">
        <w:trPr>
          <w:jc w:val="center"/>
        </w:trPr>
        <w:tc>
          <w:tcPr>
            <w:tcW w:w="5040" w:type="dxa"/>
            <w:shd w:val="clear" w:color="auto" w:fill="FFFFFF"/>
          </w:tcPr>
          <w:p w14:paraId="4B10AF9F" w14:textId="77777777" w:rsidR="00FB2DCC" w:rsidRDefault="00000000">
            <w:r>
              <w:t>Lập Risk Matrix (RPN) cho 14 module</w:t>
            </w:r>
          </w:p>
        </w:tc>
        <w:tc>
          <w:tcPr>
            <w:tcW w:w="3312" w:type="dxa"/>
            <w:shd w:val="clear" w:color="auto" w:fill="FFFFFF"/>
          </w:tcPr>
          <w:p w14:paraId="5A2E33F0" w14:textId="77777777" w:rsidR="00FB2DCC" w:rsidRDefault="00000000">
            <w:r>
              <w:t>Trần Minh Huy, Đoàn Ngọc Huy</w:t>
            </w:r>
          </w:p>
        </w:tc>
        <w:tc>
          <w:tcPr>
            <w:tcW w:w="1728" w:type="dxa"/>
            <w:shd w:val="clear" w:color="auto" w:fill="FFFFFF"/>
          </w:tcPr>
          <w:p w14:paraId="398B5B79" w14:textId="77777777" w:rsidR="00FB2DCC" w:rsidRDefault="00000000">
            <w:r>
              <w:t>Thứ 5</w:t>
            </w:r>
          </w:p>
        </w:tc>
      </w:tr>
      <w:tr w:rsidR="008052B3" w14:paraId="16239D2F" w14:textId="77777777">
        <w:trPr>
          <w:jc w:val="center"/>
        </w:trPr>
        <w:tc>
          <w:tcPr>
            <w:tcW w:w="5040" w:type="dxa"/>
            <w:shd w:val="clear" w:color="auto" w:fill="F0F4F8"/>
          </w:tcPr>
          <w:p w14:paraId="0519DC58" w14:textId="77777777" w:rsidR="00FB2DCC" w:rsidRDefault="00000000">
            <w:r>
              <w:t>Viết tài liệu Test Plan theo chuẩn IEEE 829</w:t>
            </w:r>
          </w:p>
        </w:tc>
        <w:tc>
          <w:tcPr>
            <w:tcW w:w="3312" w:type="dxa"/>
            <w:shd w:val="clear" w:color="auto" w:fill="F0F4F8"/>
          </w:tcPr>
          <w:p w14:paraId="4C26D510" w14:textId="77777777" w:rsidR="00FB2DCC" w:rsidRDefault="00000000">
            <w:r>
              <w:t>Trần Minh Huy</w:t>
            </w:r>
          </w:p>
        </w:tc>
        <w:tc>
          <w:tcPr>
            <w:tcW w:w="1728" w:type="dxa"/>
            <w:shd w:val="clear" w:color="auto" w:fill="F0F4F8"/>
          </w:tcPr>
          <w:p w14:paraId="08C8B064" w14:textId="77777777" w:rsidR="00FB2DCC" w:rsidRDefault="00000000">
            <w:r>
              <w:t>Thứ 5</w:t>
            </w:r>
          </w:p>
        </w:tc>
      </w:tr>
      <w:tr w:rsidR="008052B3" w14:paraId="517DF5B4" w14:textId="77777777">
        <w:trPr>
          <w:jc w:val="center"/>
        </w:trPr>
        <w:tc>
          <w:tcPr>
            <w:tcW w:w="5040" w:type="dxa"/>
            <w:shd w:val="clear" w:color="auto" w:fill="FFFFFF"/>
          </w:tcPr>
          <w:p w14:paraId="6F51D808" w14:textId="77777777" w:rsidR="00FB2DCC" w:rsidRDefault="00000000">
            <w:r>
              <w:t>Ước lượng effort (man-hour) cho hoạt động kiểm thử</w:t>
            </w:r>
          </w:p>
        </w:tc>
        <w:tc>
          <w:tcPr>
            <w:tcW w:w="3312" w:type="dxa"/>
            <w:shd w:val="clear" w:color="auto" w:fill="FFFFFF"/>
          </w:tcPr>
          <w:p w14:paraId="31D9A172" w14:textId="77777777" w:rsidR="00FB2DCC" w:rsidRDefault="00000000">
            <w:r>
              <w:t>Đặng Quang Phú, Đoàn Ngọc Huy</w:t>
            </w:r>
          </w:p>
        </w:tc>
        <w:tc>
          <w:tcPr>
            <w:tcW w:w="1728" w:type="dxa"/>
            <w:shd w:val="clear" w:color="auto" w:fill="FFFFFF"/>
          </w:tcPr>
          <w:p w14:paraId="051353AE" w14:textId="77777777" w:rsidR="00FB2DCC" w:rsidRDefault="00000000">
            <w:r>
              <w:t>Thứ 6</w:t>
            </w:r>
          </w:p>
        </w:tc>
      </w:tr>
      <w:tr w:rsidR="008052B3" w14:paraId="25FF2FDF" w14:textId="77777777">
        <w:trPr>
          <w:jc w:val="center"/>
        </w:trPr>
        <w:tc>
          <w:tcPr>
            <w:tcW w:w="5040" w:type="dxa"/>
            <w:shd w:val="clear" w:color="auto" w:fill="F0F4F8"/>
          </w:tcPr>
          <w:p w14:paraId="6847DCC5" w14:textId="77777777" w:rsidR="00FB2DCC" w:rsidRDefault="00000000">
            <w:r>
              <w:t>Review nội bộ &amp; hoàn thiện tài liệu</w:t>
            </w:r>
          </w:p>
        </w:tc>
        <w:tc>
          <w:tcPr>
            <w:tcW w:w="3312" w:type="dxa"/>
            <w:shd w:val="clear" w:color="auto" w:fill="F0F4F8"/>
          </w:tcPr>
          <w:p w14:paraId="27ED5E5D" w14:textId="77777777" w:rsidR="00FB2DCC" w:rsidRDefault="00000000">
            <w:r>
              <w:t>Cả nhóm</w:t>
            </w:r>
          </w:p>
        </w:tc>
        <w:tc>
          <w:tcPr>
            <w:tcW w:w="1728" w:type="dxa"/>
            <w:shd w:val="clear" w:color="auto" w:fill="F0F4F8"/>
          </w:tcPr>
          <w:p w14:paraId="5849E5BC" w14:textId="77777777" w:rsidR="00FB2DCC" w:rsidRDefault="00000000">
            <w:r>
              <w:t>Thứ 7</w:t>
            </w:r>
          </w:p>
        </w:tc>
      </w:tr>
      <w:tr w:rsidR="008052B3" w14:paraId="0FCDCC7C" w14:textId="77777777">
        <w:trPr>
          <w:jc w:val="center"/>
        </w:trPr>
        <w:tc>
          <w:tcPr>
            <w:tcW w:w="5040" w:type="dxa"/>
            <w:shd w:val="clear" w:color="auto" w:fill="FFFFFF"/>
          </w:tcPr>
          <w:p w14:paraId="49DC37EE" w14:textId="77777777" w:rsidR="00FB2DCC" w:rsidRDefault="00000000">
            <w:r>
              <w:t>Tổng hợp &amp; nộp bài</w:t>
            </w:r>
          </w:p>
        </w:tc>
        <w:tc>
          <w:tcPr>
            <w:tcW w:w="3312" w:type="dxa"/>
            <w:shd w:val="clear" w:color="auto" w:fill="FFFFFF"/>
          </w:tcPr>
          <w:p w14:paraId="205A8EF6" w14:textId="77777777" w:rsidR="00FB2DCC" w:rsidRDefault="00000000">
            <w:r>
              <w:t>Trần Minh Huy</w:t>
            </w:r>
          </w:p>
        </w:tc>
        <w:tc>
          <w:tcPr>
            <w:tcW w:w="1728" w:type="dxa"/>
            <w:shd w:val="clear" w:color="auto" w:fill="FFFFFF"/>
          </w:tcPr>
          <w:p w14:paraId="4D2B439D" w14:textId="77777777" w:rsidR="00FB2DCC" w:rsidRDefault="00000000">
            <w:r>
              <w:t>Chủ Nhật</w:t>
            </w:r>
          </w:p>
        </w:tc>
      </w:tr>
    </w:tbl>
    <w:p w14:paraId="652A5A7B" w14:textId="77777777" w:rsidR="008052B3" w:rsidRDefault="00BF34D6">
      <w:pPr>
        <w:keepNext/>
        <w:spacing w:before="240" w:after="80"/>
      </w:pPr>
      <w:r>
        <w:rPr>
          <w:b/>
          <w:color w:val="2E5B88"/>
          <w:sz w:val="28"/>
        </w:rPr>
        <w:t xml:space="preserve">Deliverable </w:t>
      </w:r>
      <w:proofErr w:type="spellStart"/>
      <w:r>
        <w:rPr>
          <w:b/>
          <w:color w:val="2E5B88"/>
          <w:sz w:val="28"/>
        </w:rPr>
        <w:t>Tuần</w:t>
      </w:r>
      <w:proofErr w:type="spellEnd"/>
      <w:r>
        <w:rPr>
          <w:b/>
          <w:color w:val="2E5B88"/>
          <w:sz w:val="28"/>
        </w:rPr>
        <w:t xml:space="preserve"> 2</w:t>
      </w:r>
      <w:bookmarkStart w:id="12" w:name="bookmark_week2_deliv"/>
      <w:bookmarkEnd w:id="12"/>
    </w:p>
    <w:p w14:paraId="24DE0BAF" w14:textId="77777777" w:rsidR="008052B3" w:rsidRDefault="00BF34D6">
      <w:pPr>
        <w:pStyle w:val="ListBullet"/>
        <w:spacing w:after="60"/>
      </w:pPr>
      <w:r>
        <w:t xml:space="preserve">Tuan2_TestPlan_Team2.docx — Test Plan chi </w:t>
      </w:r>
      <w:proofErr w:type="spellStart"/>
      <w:r>
        <w:t>tiết</w:t>
      </w:r>
      <w:proofErr w:type="spellEnd"/>
      <w:r>
        <w:t xml:space="preserve"> </w:t>
      </w:r>
      <w:proofErr w:type="spellStart"/>
      <w:r>
        <w:t>theo</w:t>
      </w:r>
      <w:proofErr w:type="spellEnd"/>
      <w:r>
        <w:t xml:space="preserve"> </w:t>
      </w:r>
      <w:proofErr w:type="spellStart"/>
      <w:r>
        <w:t>chuẩn</w:t>
      </w:r>
      <w:proofErr w:type="spellEnd"/>
      <w:r>
        <w:t xml:space="preserve"> IEEE 829.</w:t>
      </w:r>
    </w:p>
    <w:p w14:paraId="7572FABC" w14:textId="77777777" w:rsidR="008052B3" w:rsidRDefault="00BF34D6">
      <w:pPr>
        <w:pStyle w:val="ListBullet"/>
        <w:spacing w:after="60"/>
      </w:pPr>
      <w:r>
        <w:t>Tuan2_RiskMatrix_Team2.xlsx — Bảng phân tích rủi ro RPN của các chức năng trong Restaurant Operations Management System.</w:t>
      </w:r>
    </w:p>
    <w:p w14:paraId="5709E70C" w14:textId="77777777" w:rsidR="008052B3" w:rsidRDefault="00BF34D6">
      <w:pPr>
        <w:pStyle w:val="ListBullet"/>
        <w:spacing w:after="60"/>
      </w:pPr>
      <w:r>
        <w:t xml:space="preserve">Tuan2_TestEstimation_Team2.xlsx — </w:t>
      </w:r>
      <w:proofErr w:type="spellStart"/>
      <w:r>
        <w:t>Bảng</w:t>
      </w:r>
      <w:proofErr w:type="spellEnd"/>
      <w:r>
        <w:t xml:space="preserve"> </w:t>
      </w:r>
      <w:proofErr w:type="spellStart"/>
      <w:r>
        <w:t>ước</w:t>
      </w:r>
      <w:proofErr w:type="spellEnd"/>
      <w:r>
        <w:t xml:space="preserve"> </w:t>
      </w:r>
      <w:proofErr w:type="spellStart"/>
      <w:r>
        <w:t>lượng</w:t>
      </w:r>
      <w:proofErr w:type="spellEnd"/>
      <w:r>
        <w:t xml:space="preserve"> man-hour </w:t>
      </w:r>
      <w:proofErr w:type="spellStart"/>
      <w:r>
        <w:t>theo</w:t>
      </w:r>
      <w:proofErr w:type="spellEnd"/>
      <w:r>
        <w:t xml:space="preserve"> </w:t>
      </w:r>
      <w:proofErr w:type="spellStart"/>
      <w:r>
        <w:t>kỹ</w:t>
      </w:r>
      <w:proofErr w:type="spellEnd"/>
      <w:r>
        <w:t xml:space="preserve"> </w:t>
      </w:r>
      <w:proofErr w:type="spellStart"/>
      <w:r>
        <w:t>thuật</w:t>
      </w:r>
      <w:proofErr w:type="spellEnd"/>
      <w:r>
        <w:t xml:space="preserve"> Three-Point.</w:t>
      </w:r>
    </w:p>
    <w:p w14:paraId="31F18ECD" w14:textId="77777777" w:rsidR="008052B3" w:rsidRDefault="00BF34D6">
      <w:r>
        <w:br w:type="page"/>
      </w:r>
    </w:p>
    <w:p w14:paraId="1B002757" w14:textId="77777777" w:rsidR="008052B3" w:rsidRDefault="00BF34D6">
      <w:pPr>
        <w:keepNext/>
        <w:spacing w:before="360" w:after="120"/>
      </w:pPr>
      <w:r>
        <w:rPr>
          <w:b/>
          <w:color w:val="1B365D"/>
          <w:sz w:val="36"/>
        </w:rPr>
        <w:lastRenderedPageBreak/>
        <w:t>TUẦN 3 — KỸ THUẬT THIẾT KẾ TEST CASE</w:t>
      </w:r>
      <w:bookmarkStart w:id="13" w:name="bookmark_week3"/>
      <w:bookmarkEnd w:id="13"/>
    </w:p>
    <w:p w14:paraId="6FF1F86A" w14:textId="77777777" w:rsidR="008052B3" w:rsidRDefault="00BF34D6">
      <w:pPr>
        <w:keepNext/>
        <w:spacing w:before="240" w:after="80"/>
      </w:pPr>
      <w:r>
        <w:rPr>
          <w:b/>
          <w:color w:val="2E5B88"/>
          <w:sz w:val="28"/>
        </w:rPr>
        <w:t xml:space="preserve">Lý </w:t>
      </w:r>
      <w:proofErr w:type="spellStart"/>
      <w:r>
        <w:rPr>
          <w:b/>
          <w:color w:val="2E5B88"/>
          <w:sz w:val="28"/>
        </w:rPr>
        <w:t>Thuyết</w:t>
      </w:r>
      <w:proofErr w:type="spellEnd"/>
      <w:r>
        <w:rPr>
          <w:b/>
          <w:color w:val="2E5B88"/>
          <w:sz w:val="28"/>
        </w:rPr>
        <w:t xml:space="preserve"> </w:t>
      </w:r>
      <w:proofErr w:type="spellStart"/>
      <w:r>
        <w:rPr>
          <w:b/>
          <w:color w:val="2E5B88"/>
          <w:sz w:val="28"/>
        </w:rPr>
        <w:t>Cần</w:t>
      </w:r>
      <w:proofErr w:type="spellEnd"/>
      <w:r>
        <w:rPr>
          <w:b/>
          <w:color w:val="2E5B88"/>
          <w:sz w:val="28"/>
        </w:rPr>
        <w:t xml:space="preserve"> Nắm</w:t>
      </w:r>
      <w:bookmarkStart w:id="14" w:name="bookmark_week3_theory"/>
      <w:bookmarkEnd w:id="14"/>
    </w:p>
    <w:p w14:paraId="30D3E31C" w14:textId="77777777" w:rsidR="008052B3" w:rsidRDefault="00BF34D6">
      <w:pPr>
        <w:pStyle w:val="ListBullet"/>
        <w:spacing w:after="60"/>
      </w:pPr>
      <w:proofErr w:type="spellStart"/>
      <w:r>
        <w:t>Kỹ</w:t>
      </w:r>
      <w:proofErr w:type="spellEnd"/>
      <w:r>
        <w:t xml:space="preserve"> </w:t>
      </w:r>
      <w:proofErr w:type="spellStart"/>
      <w:r>
        <w:t>thuật</w:t>
      </w:r>
      <w:proofErr w:type="spellEnd"/>
      <w:r>
        <w:t xml:space="preserve"> Black-box: </w:t>
      </w:r>
      <w:proofErr w:type="spellStart"/>
      <w:r>
        <w:t>Phân</w:t>
      </w:r>
      <w:proofErr w:type="spellEnd"/>
      <w:r>
        <w:t xml:space="preserve"> </w:t>
      </w:r>
      <w:proofErr w:type="spellStart"/>
      <w:r>
        <w:t>vùng</w:t>
      </w:r>
      <w:proofErr w:type="spellEnd"/>
      <w:r>
        <w:t xml:space="preserve"> </w:t>
      </w:r>
      <w:proofErr w:type="spellStart"/>
      <w:r>
        <w:t>tương</w:t>
      </w:r>
      <w:proofErr w:type="spellEnd"/>
      <w:r>
        <w:t xml:space="preserve"> </w:t>
      </w:r>
      <w:proofErr w:type="spellStart"/>
      <w:r>
        <w:t>đương</w:t>
      </w:r>
      <w:proofErr w:type="spellEnd"/>
      <w:r>
        <w:t xml:space="preserve"> (EP), </w:t>
      </w:r>
      <w:proofErr w:type="spellStart"/>
      <w:r>
        <w:t>Phân</w:t>
      </w:r>
      <w:proofErr w:type="spellEnd"/>
      <w:r>
        <w:t xml:space="preserve"> </w:t>
      </w:r>
      <w:proofErr w:type="spellStart"/>
      <w:r>
        <w:t>tích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biên</w:t>
      </w:r>
      <w:proofErr w:type="spellEnd"/>
      <w:r>
        <w:t xml:space="preserve"> (BVA), </w:t>
      </w:r>
      <w:proofErr w:type="spellStart"/>
      <w:r>
        <w:t>Bảng</w:t>
      </w:r>
      <w:proofErr w:type="spellEnd"/>
      <w:r>
        <w:t xml:space="preserve"> </w:t>
      </w:r>
      <w:proofErr w:type="spellStart"/>
      <w:r>
        <w:t>quyết</w:t>
      </w:r>
      <w:proofErr w:type="spellEnd"/>
      <w:r>
        <w:t xml:space="preserve"> </w:t>
      </w:r>
      <w:proofErr w:type="spellStart"/>
      <w:r>
        <w:t>định</w:t>
      </w:r>
      <w:proofErr w:type="spellEnd"/>
      <w:r>
        <w:t xml:space="preserve"> (Decision Table),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(State Transition), Use Case Testing, </w:t>
      </w:r>
      <w:proofErr w:type="spellStart"/>
      <w:r>
        <w:t>và</w:t>
      </w:r>
      <w:proofErr w:type="spellEnd"/>
      <w:r>
        <w:t xml:space="preserve"> </w:t>
      </w:r>
      <w:proofErr w:type="spellStart"/>
      <w:r>
        <w:t>Lập</w:t>
      </w:r>
      <w:proofErr w:type="spellEnd"/>
      <w:r>
        <w:t xml:space="preserve"> </w:t>
      </w:r>
      <w:proofErr w:type="spellStart"/>
      <w:r>
        <w:t>tổ</w:t>
      </w:r>
      <w:proofErr w:type="spellEnd"/>
      <w:r>
        <w:t xml:space="preserve"> </w:t>
      </w:r>
      <w:proofErr w:type="spellStart"/>
      <w:r>
        <w:t>hợp</w:t>
      </w:r>
      <w:proofErr w:type="spellEnd"/>
      <w:r>
        <w:t xml:space="preserve"> (Pairwise Testing).</w:t>
      </w:r>
    </w:p>
    <w:p w14:paraId="4BBC7287" w14:textId="77777777" w:rsidR="008052B3" w:rsidRDefault="00BF34D6">
      <w:pPr>
        <w:pStyle w:val="ListBullet"/>
        <w:spacing w:after="60"/>
      </w:pPr>
      <w:proofErr w:type="spellStart"/>
      <w:r>
        <w:t>Cấu</w:t>
      </w:r>
      <w:proofErr w:type="spellEnd"/>
      <w:r>
        <w:t xml:space="preserve"> </w:t>
      </w:r>
      <w:proofErr w:type="spellStart"/>
      <w:r>
        <w:t>trúc</w:t>
      </w:r>
      <w:proofErr w:type="spellEnd"/>
      <w:r>
        <w:t xml:space="preserve"> Test Case </w:t>
      </w:r>
      <w:proofErr w:type="spellStart"/>
      <w:r>
        <w:t>tiêu</w:t>
      </w:r>
      <w:proofErr w:type="spellEnd"/>
      <w:r>
        <w:t xml:space="preserve"> </w:t>
      </w:r>
      <w:proofErr w:type="spellStart"/>
      <w:r>
        <w:t>chuẩn</w:t>
      </w:r>
      <w:proofErr w:type="spellEnd"/>
      <w:r>
        <w:t xml:space="preserve">: ID, </w:t>
      </w:r>
      <w:proofErr w:type="spellStart"/>
      <w:r>
        <w:t>Tiêu</w:t>
      </w:r>
      <w:proofErr w:type="spellEnd"/>
      <w:r>
        <w:t xml:space="preserve"> </w:t>
      </w:r>
      <w:proofErr w:type="spellStart"/>
      <w:r>
        <w:t>đề</w:t>
      </w:r>
      <w:proofErr w:type="spellEnd"/>
      <w:r>
        <w:t xml:space="preserve">, </w:t>
      </w:r>
      <w:proofErr w:type="spellStart"/>
      <w:r>
        <w:t>Tiền</w:t>
      </w:r>
      <w:proofErr w:type="spellEnd"/>
      <w:r>
        <w:t xml:space="preserve"> </w:t>
      </w:r>
      <w:proofErr w:type="spellStart"/>
      <w:r>
        <w:t>điều</w:t>
      </w:r>
      <w:proofErr w:type="spellEnd"/>
      <w:r>
        <w:t xml:space="preserve"> </w:t>
      </w:r>
      <w:proofErr w:type="spellStart"/>
      <w:r>
        <w:t>kiện</w:t>
      </w:r>
      <w:proofErr w:type="spellEnd"/>
      <w:r>
        <w:t xml:space="preserve">, Các </w:t>
      </w:r>
      <w:proofErr w:type="spellStart"/>
      <w:r>
        <w:t>bước</w:t>
      </w:r>
      <w:proofErr w:type="spellEnd"/>
      <w:r>
        <w:t xml:space="preserve">, Test Data, </w:t>
      </w:r>
      <w:proofErr w:type="spellStart"/>
      <w:r>
        <w:t>Kết</w:t>
      </w:r>
      <w:proofErr w:type="spellEnd"/>
      <w:r>
        <w:t xml:space="preserve"> </w:t>
      </w:r>
      <w:proofErr w:type="spellStart"/>
      <w:r>
        <w:t>quả</w:t>
      </w:r>
      <w:proofErr w:type="spellEnd"/>
      <w:r>
        <w:t xml:space="preserve"> </w:t>
      </w:r>
      <w:proofErr w:type="spellStart"/>
      <w:r>
        <w:t>mong</w:t>
      </w:r>
      <w:proofErr w:type="spellEnd"/>
      <w:r>
        <w:t xml:space="preserve"> </w:t>
      </w:r>
      <w:proofErr w:type="spellStart"/>
      <w:r>
        <w:t>đợi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Trạng</w:t>
      </w:r>
      <w:proofErr w:type="spellEnd"/>
      <w:r>
        <w:t xml:space="preserve"> </w:t>
      </w:r>
      <w:proofErr w:type="spellStart"/>
      <w:r>
        <w:t>thái</w:t>
      </w:r>
      <w:proofErr w:type="spellEnd"/>
      <w:r>
        <w:t xml:space="preserve"> (Pass/Fail), </w:t>
      </w:r>
      <w:proofErr w:type="spellStart"/>
      <w:r>
        <w:t>Kỹ</w:t>
      </w:r>
      <w:proofErr w:type="spellEnd"/>
      <w:r>
        <w:t xml:space="preserve"> </w:t>
      </w:r>
      <w:proofErr w:type="spellStart"/>
      <w:r>
        <w:t>thuật</w:t>
      </w:r>
      <w:proofErr w:type="spellEnd"/>
      <w:r>
        <w:t xml:space="preserve"> </w:t>
      </w:r>
      <w:proofErr w:type="spellStart"/>
      <w:r>
        <w:t>áp</w:t>
      </w:r>
      <w:proofErr w:type="spellEnd"/>
      <w:r>
        <w:t xml:space="preserve"> </w:t>
      </w:r>
      <w:proofErr w:type="spellStart"/>
      <w:r>
        <w:t>dụng</w:t>
      </w:r>
      <w:proofErr w:type="spellEnd"/>
      <w:r>
        <w:t xml:space="preserve">, Thành </w:t>
      </w:r>
      <w:proofErr w:type="spellStart"/>
      <w:r>
        <w:t>viên</w:t>
      </w:r>
      <w:proofErr w:type="spellEnd"/>
      <w:r>
        <w:t xml:space="preserve"> (TV) </w:t>
      </w:r>
      <w:proofErr w:type="spellStart"/>
      <w:r>
        <w:t>thực</w:t>
      </w:r>
      <w:proofErr w:type="spellEnd"/>
      <w:r>
        <w:t xml:space="preserve"> </w:t>
      </w:r>
      <w:proofErr w:type="spellStart"/>
      <w:r>
        <w:t>hiện</w:t>
      </w:r>
      <w:proofErr w:type="spellEnd"/>
      <w:r>
        <w:t>.</w:t>
      </w:r>
    </w:p>
    <w:p w14:paraId="17827837" w14:textId="77777777" w:rsidR="008052B3" w:rsidRDefault="00BF34D6">
      <w:pPr>
        <w:pStyle w:val="ListBullet"/>
        <w:spacing w:after="60"/>
      </w:pPr>
      <w:proofErr w:type="spellStart"/>
      <w:r>
        <w:t>Phân</w:t>
      </w:r>
      <w:proofErr w:type="spellEnd"/>
      <w:r>
        <w:t xml:space="preserve"> </w:t>
      </w:r>
      <w:proofErr w:type="spellStart"/>
      <w:r>
        <w:t>biệt</w:t>
      </w:r>
      <w:proofErr w:type="spellEnd"/>
      <w:r>
        <w:t xml:space="preserve"> Test Scenario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mức</w:t>
      </w:r>
      <w:proofErr w:type="spellEnd"/>
      <w:r>
        <w:t xml:space="preserve"> </w:t>
      </w:r>
      <w:proofErr w:type="spellStart"/>
      <w:r>
        <w:t>cao</w:t>
      </w:r>
      <w:proofErr w:type="spellEnd"/>
      <w:r>
        <w:t xml:space="preserve">) </w:t>
      </w:r>
      <w:proofErr w:type="spellStart"/>
      <w:r>
        <w:t>và</w:t>
      </w:r>
      <w:proofErr w:type="spellEnd"/>
      <w:r>
        <w:t xml:space="preserve"> Test Case (chi </w:t>
      </w:r>
      <w:proofErr w:type="spellStart"/>
      <w:r>
        <w:t>tiết</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thực</w:t>
      </w:r>
      <w:proofErr w:type="spellEnd"/>
      <w:r>
        <w:t xml:space="preserve"> </w:t>
      </w:r>
      <w:proofErr w:type="spellStart"/>
      <w:r>
        <w:t>hiện</w:t>
      </w:r>
      <w:proofErr w:type="spellEnd"/>
      <w:r>
        <w:t>).</w:t>
      </w:r>
    </w:p>
    <w:p w14:paraId="034AA14A" w14:textId="77777777" w:rsidR="008052B3" w:rsidRDefault="00BF34D6">
      <w:pPr>
        <w:keepNext/>
        <w:spacing w:before="240" w:after="80"/>
      </w:pPr>
      <w:proofErr w:type="spellStart"/>
      <w:r>
        <w:rPr>
          <w:b/>
          <w:color w:val="2E5B88"/>
          <w:sz w:val="28"/>
        </w:rPr>
        <w:t>Phân</w:t>
      </w:r>
      <w:proofErr w:type="spellEnd"/>
      <w:r>
        <w:rPr>
          <w:b/>
          <w:color w:val="2E5B88"/>
          <w:sz w:val="28"/>
        </w:rPr>
        <w:t xml:space="preserve"> Công </w:t>
      </w:r>
      <w:proofErr w:type="spellStart"/>
      <w:r>
        <w:rPr>
          <w:b/>
          <w:color w:val="2E5B88"/>
          <w:sz w:val="28"/>
        </w:rPr>
        <w:t>Tuần</w:t>
      </w:r>
      <w:proofErr w:type="spellEnd"/>
      <w:r>
        <w:rPr>
          <w:b/>
          <w:color w:val="2E5B88"/>
          <w:sz w:val="28"/>
        </w:rPr>
        <w:t xml:space="preserve"> 3</w:t>
      </w:r>
      <w:bookmarkStart w:id="15" w:name="bookmark_week3_assign"/>
      <w:bookmarkEnd w:id="15"/>
    </w:p>
    <w:tbl>
      <w:tblPr>
        <w:tblW w:w="0" w:type="auto"/>
        <w:jc w:val="center"/>
        <w:tblLook w:val="04A0" w:firstRow="1" w:lastRow="0" w:firstColumn="1" w:lastColumn="0" w:noHBand="0" w:noVBand="1"/>
      </w:tblPr>
      <w:tblGrid>
        <w:gridCol w:w="4683"/>
        <w:gridCol w:w="3031"/>
        <w:gridCol w:w="1646"/>
      </w:tblGrid>
      <w:tr w:rsidR="008052B3" w14:paraId="6DDA99DA" w14:textId="77777777">
        <w:trPr>
          <w:jc w:val="center"/>
        </w:trPr>
        <w:tc>
          <w:tcPr>
            <w:tcW w:w="5040" w:type="dxa"/>
            <w:shd w:val="clear" w:color="auto" w:fill="1B365D"/>
          </w:tcPr>
          <w:p w14:paraId="611A360C" w14:textId="77777777" w:rsidR="00FB2DCC" w:rsidRDefault="00000000">
            <w:r>
              <w:t>Việc cần làm</w:t>
            </w:r>
          </w:p>
        </w:tc>
        <w:tc>
          <w:tcPr>
            <w:tcW w:w="3312" w:type="dxa"/>
            <w:shd w:val="clear" w:color="auto" w:fill="1B365D"/>
          </w:tcPr>
          <w:p w14:paraId="459863F8" w14:textId="77777777" w:rsidR="00FB2DCC" w:rsidRDefault="00000000">
            <w:r>
              <w:t>Người phụ trách</w:t>
            </w:r>
          </w:p>
        </w:tc>
        <w:tc>
          <w:tcPr>
            <w:tcW w:w="1728" w:type="dxa"/>
            <w:shd w:val="clear" w:color="auto" w:fill="1B365D"/>
          </w:tcPr>
          <w:p w14:paraId="02400A5F" w14:textId="77777777" w:rsidR="00FB2DCC" w:rsidRDefault="00000000">
            <w:r>
              <w:t>Deadline</w:t>
            </w:r>
          </w:p>
        </w:tc>
      </w:tr>
      <w:tr w:rsidR="008052B3" w14:paraId="2D0E7B4D" w14:textId="77777777">
        <w:trPr>
          <w:jc w:val="center"/>
        </w:trPr>
        <w:tc>
          <w:tcPr>
            <w:tcW w:w="5040" w:type="dxa"/>
            <w:shd w:val="clear" w:color="auto" w:fill="F0F4F8"/>
          </w:tcPr>
          <w:p w14:paraId="764D3B01" w14:textId="77777777" w:rsidR="00FB2DCC" w:rsidRDefault="00000000">
            <w:r>
              <w:t>Thiết kế Test Case Authentication, Profile và User Management (EP + BVA)</w:t>
            </w:r>
          </w:p>
        </w:tc>
        <w:tc>
          <w:tcPr>
            <w:tcW w:w="3312" w:type="dxa"/>
            <w:shd w:val="clear" w:color="auto" w:fill="F0F4F8"/>
          </w:tcPr>
          <w:p w14:paraId="0BDD7B0B" w14:textId="77777777" w:rsidR="00FB2DCC" w:rsidRDefault="00000000">
            <w:r>
              <w:t>Đặng Thị Mỹ Hương</w:t>
            </w:r>
          </w:p>
        </w:tc>
        <w:tc>
          <w:tcPr>
            <w:tcW w:w="1728" w:type="dxa"/>
            <w:shd w:val="clear" w:color="auto" w:fill="F0F4F8"/>
          </w:tcPr>
          <w:p w14:paraId="4AC61B34" w14:textId="77777777" w:rsidR="00FB2DCC" w:rsidRDefault="00000000">
            <w:r>
              <w:t>Thứ 4</w:t>
            </w:r>
          </w:p>
        </w:tc>
      </w:tr>
      <w:tr w:rsidR="008052B3" w14:paraId="3405FFA3" w14:textId="77777777">
        <w:trPr>
          <w:jc w:val="center"/>
        </w:trPr>
        <w:tc>
          <w:tcPr>
            <w:tcW w:w="5040" w:type="dxa"/>
            <w:shd w:val="clear" w:color="auto" w:fill="FFFFFF"/>
          </w:tcPr>
          <w:p w14:paraId="1F9CF18C" w14:textId="77777777" w:rsidR="00FB2DCC" w:rsidRDefault="00000000">
            <w:r>
              <w:t>Thiết kế Test Case Payment và Promotion Management (Decision Table)</w:t>
            </w:r>
          </w:p>
        </w:tc>
        <w:tc>
          <w:tcPr>
            <w:tcW w:w="3312" w:type="dxa"/>
            <w:shd w:val="clear" w:color="auto" w:fill="FFFFFF"/>
          </w:tcPr>
          <w:p w14:paraId="62EB40A7" w14:textId="77777777" w:rsidR="00FB2DCC" w:rsidRDefault="00000000">
            <w:r>
              <w:t>Đoàn Ngọc Huy</w:t>
            </w:r>
          </w:p>
        </w:tc>
        <w:tc>
          <w:tcPr>
            <w:tcW w:w="1728" w:type="dxa"/>
            <w:shd w:val="clear" w:color="auto" w:fill="FFFFFF"/>
          </w:tcPr>
          <w:p w14:paraId="761C3ABB" w14:textId="77777777" w:rsidR="00FB2DCC" w:rsidRDefault="00000000">
            <w:r>
              <w:t>Thứ 4</w:t>
            </w:r>
          </w:p>
        </w:tc>
      </w:tr>
      <w:tr w:rsidR="008052B3" w14:paraId="7370FE9C" w14:textId="77777777">
        <w:trPr>
          <w:jc w:val="center"/>
        </w:trPr>
        <w:tc>
          <w:tcPr>
            <w:tcW w:w="5040" w:type="dxa"/>
            <w:shd w:val="clear" w:color="auto" w:fill="F0F4F8"/>
          </w:tcPr>
          <w:p w14:paraId="652CD2AD" w14:textId="77777777" w:rsidR="00FB2DCC" w:rsidRDefault="00000000">
            <w:r>
              <w:t>Vẽ State Transition cho trạng thái Order/Reservation</w:t>
            </w:r>
          </w:p>
        </w:tc>
        <w:tc>
          <w:tcPr>
            <w:tcW w:w="3312" w:type="dxa"/>
            <w:shd w:val="clear" w:color="auto" w:fill="F0F4F8"/>
          </w:tcPr>
          <w:p w14:paraId="039B151D" w14:textId="77777777" w:rsidR="00FB2DCC" w:rsidRDefault="00000000">
            <w:r>
              <w:t>Đặng Quang Phú</w:t>
            </w:r>
          </w:p>
        </w:tc>
        <w:tc>
          <w:tcPr>
            <w:tcW w:w="1728" w:type="dxa"/>
            <w:shd w:val="clear" w:color="auto" w:fill="F0F4F8"/>
          </w:tcPr>
          <w:p w14:paraId="6F8599FA" w14:textId="77777777" w:rsidR="00FB2DCC" w:rsidRDefault="00000000">
            <w:r>
              <w:t>Thứ 5</w:t>
            </w:r>
          </w:p>
        </w:tc>
      </w:tr>
      <w:tr w:rsidR="008052B3" w14:paraId="3B055C70" w14:textId="77777777">
        <w:trPr>
          <w:jc w:val="center"/>
        </w:trPr>
        <w:tc>
          <w:tcPr>
            <w:tcW w:w="5040" w:type="dxa"/>
            <w:shd w:val="clear" w:color="auto" w:fill="FFFFFF"/>
          </w:tcPr>
          <w:p w14:paraId="50E48B00" w14:textId="77777777" w:rsidR="00FB2DCC" w:rsidRDefault="00000000">
            <w:r>
              <w:t>Thiết kế Test Case cho Menu, Shopping Cart, Order và Manage Orders</w:t>
            </w:r>
          </w:p>
        </w:tc>
        <w:tc>
          <w:tcPr>
            <w:tcW w:w="3312" w:type="dxa"/>
            <w:shd w:val="clear" w:color="auto" w:fill="FFFFFF"/>
          </w:tcPr>
          <w:p w14:paraId="6AB5613B" w14:textId="77777777" w:rsidR="00FB2DCC" w:rsidRDefault="00000000">
            <w:r>
              <w:t>Trần Minh Huy</w:t>
            </w:r>
          </w:p>
        </w:tc>
        <w:tc>
          <w:tcPr>
            <w:tcW w:w="1728" w:type="dxa"/>
            <w:shd w:val="clear" w:color="auto" w:fill="FFFFFF"/>
          </w:tcPr>
          <w:p w14:paraId="4B5FF34B" w14:textId="77777777" w:rsidR="00FB2DCC" w:rsidRDefault="00000000">
            <w:r>
              <w:t>Thứ 5</w:t>
            </w:r>
          </w:p>
        </w:tc>
      </w:tr>
      <w:tr w:rsidR="008052B3" w14:paraId="447E768A" w14:textId="77777777">
        <w:trPr>
          <w:jc w:val="center"/>
        </w:trPr>
        <w:tc>
          <w:tcPr>
            <w:tcW w:w="5040" w:type="dxa"/>
            <w:shd w:val="clear" w:color="auto" w:fill="F0F4F8"/>
          </w:tcPr>
          <w:p w14:paraId="57B80682" w14:textId="77777777" w:rsidR="00FB2DCC" w:rsidRDefault="00000000">
            <w:r>
              <w:t>Áp dụng Pairwise Testing cho bộ lọc Menu và Reports</w:t>
            </w:r>
          </w:p>
        </w:tc>
        <w:tc>
          <w:tcPr>
            <w:tcW w:w="3312" w:type="dxa"/>
            <w:shd w:val="clear" w:color="auto" w:fill="F0F4F8"/>
          </w:tcPr>
          <w:p w14:paraId="49DE908D" w14:textId="77777777" w:rsidR="00FB2DCC" w:rsidRDefault="00000000">
            <w:r>
              <w:t>Đặng Thị Mỹ Hương</w:t>
            </w:r>
          </w:p>
        </w:tc>
        <w:tc>
          <w:tcPr>
            <w:tcW w:w="1728" w:type="dxa"/>
            <w:shd w:val="clear" w:color="auto" w:fill="F0F4F8"/>
          </w:tcPr>
          <w:p w14:paraId="7A5C5D91" w14:textId="77777777" w:rsidR="00FB2DCC" w:rsidRDefault="00000000">
            <w:r>
              <w:t>Thứ 6</w:t>
            </w:r>
          </w:p>
        </w:tc>
      </w:tr>
      <w:tr w:rsidR="008052B3" w14:paraId="5EC410E9" w14:textId="77777777">
        <w:trPr>
          <w:jc w:val="center"/>
        </w:trPr>
        <w:tc>
          <w:tcPr>
            <w:tcW w:w="5040" w:type="dxa"/>
            <w:shd w:val="clear" w:color="auto" w:fill="FFFFFF"/>
          </w:tcPr>
          <w:p w14:paraId="42967781" w14:textId="77777777" w:rsidR="00FB2DCC" w:rsidRDefault="00000000">
            <w:r>
              <w:t>Review chéo và đồng nhất file Test Case Excel</w:t>
            </w:r>
          </w:p>
        </w:tc>
        <w:tc>
          <w:tcPr>
            <w:tcW w:w="3312" w:type="dxa"/>
            <w:shd w:val="clear" w:color="auto" w:fill="FFFFFF"/>
          </w:tcPr>
          <w:p w14:paraId="217374DE" w14:textId="77777777" w:rsidR="00FB2DCC" w:rsidRDefault="00000000">
            <w:r>
              <w:t>Cả nhóm</w:t>
            </w:r>
          </w:p>
        </w:tc>
        <w:tc>
          <w:tcPr>
            <w:tcW w:w="1728" w:type="dxa"/>
            <w:shd w:val="clear" w:color="auto" w:fill="FFFFFF"/>
          </w:tcPr>
          <w:p w14:paraId="65573CCA" w14:textId="77777777" w:rsidR="00FB2DCC" w:rsidRDefault="00000000">
            <w:r>
              <w:t>Thứ 7</w:t>
            </w:r>
          </w:p>
        </w:tc>
      </w:tr>
      <w:tr w:rsidR="008052B3" w14:paraId="339271D7" w14:textId="77777777">
        <w:trPr>
          <w:jc w:val="center"/>
        </w:trPr>
        <w:tc>
          <w:tcPr>
            <w:tcW w:w="5040" w:type="dxa"/>
            <w:shd w:val="clear" w:color="auto" w:fill="F0F4F8"/>
          </w:tcPr>
          <w:p w14:paraId="22C99A54" w14:textId="77777777" w:rsidR="00FB2DCC" w:rsidRDefault="00000000">
            <w:r>
              <w:t>Tổng hợp &amp; nộp bài</w:t>
            </w:r>
          </w:p>
        </w:tc>
        <w:tc>
          <w:tcPr>
            <w:tcW w:w="3312" w:type="dxa"/>
            <w:shd w:val="clear" w:color="auto" w:fill="F0F4F8"/>
          </w:tcPr>
          <w:p w14:paraId="2B3260A2" w14:textId="77777777" w:rsidR="00FB2DCC" w:rsidRDefault="00000000">
            <w:r>
              <w:t>Trần Minh Huy</w:t>
            </w:r>
          </w:p>
        </w:tc>
        <w:tc>
          <w:tcPr>
            <w:tcW w:w="1728" w:type="dxa"/>
            <w:shd w:val="clear" w:color="auto" w:fill="F0F4F8"/>
          </w:tcPr>
          <w:p w14:paraId="46B1F1B4" w14:textId="77777777" w:rsidR="00FB2DCC" w:rsidRDefault="00000000">
            <w:r>
              <w:t>Chủ Nhật</w:t>
            </w:r>
          </w:p>
        </w:tc>
      </w:tr>
    </w:tbl>
    <w:p w14:paraId="14260AB8" w14:textId="77777777" w:rsidR="008052B3" w:rsidRDefault="00BF34D6">
      <w:pPr>
        <w:keepNext/>
        <w:spacing w:before="240" w:after="80"/>
      </w:pPr>
      <w:r>
        <w:rPr>
          <w:b/>
          <w:color w:val="2E5B88"/>
          <w:sz w:val="28"/>
        </w:rPr>
        <w:t xml:space="preserve">Deliverable </w:t>
      </w:r>
      <w:proofErr w:type="spellStart"/>
      <w:r>
        <w:rPr>
          <w:b/>
          <w:color w:val="2E5B88"/>
          <w:sz w:val="28"/>
        </w:rPr>
        <w:t>Tuần</w:t>
      </w:r>
      <w:proofErr w:type="spellEnd"/>
      <w:r>
        <w:rPr>
          <w:b/>
          <w:color w:val="2E5B88"/>
          <w:sz w:val="28"/>
        </w:rPr>
        <w:t xml:space="preserve"> 3</w:t>
      </w:r>
      <w:bookmarkStart w:id="16" w:name="bookmark_week3_deliv"/>
      <w:bookmarkEnd w:id="16"/>
    </w:p>
    <w:p w14:paraId="1275DE82" w14:textId="77777777" w:rsidR="008052B3" w:rsidRDefault="00BF34D6">
      <w:pPr>
        <w:pStyle w:val="ListBullet"/>
        <w:spacing w:after="60"/>
      </w:pPr>
      <w:r>
        <w:t>Tuan3_TestCases_Team2.xlsx — File Excel chứa test case cho 14 module của Restaurant Operations Management System, có phân loại kỹ thuật rõ ràng.</w:t>
      </w:r>
    </w:p>
    <w:p w14:paraId="4EE5D467" w14:textId="77777777" w:rsidR="008052B3" w:rsidRDefault="00BF34D6">
      <w:pPr>
        <w:pStyle w:val="ListBullet"/>
        <w:spacing w:after="60"/>
      </w:pPr>
      <w:r>
        <w:t>Tuan3_StateTransition_OrderStatus_Team2.png — Sơ đồ chuyển đổi trạng thái của đơn hàng hoặc đặt bàn.</w:t>
      </w:r>
    </w:p>
    <w:p w14:paraId="62124F94" w14:textId="77777777" w:rsidR="008052B3" w:rsidRDefault="00BF34D6">
      <w:r>
        <w:br w:type="page"/>
      </w:r>
    </w:p>
    <w:p w14:paraId="7383CAA3" w14:textId="77777777" w:rsidR="008052B3" w:rsidRDefault="00BF34D6">
      <w:pPr>
        <w:keepNext/>
        <w:spacing w:before="360" w:after="120"/>
      </w:pPr>
      <w:r>
        <w:rPr>
          <w:b/>
          <w:color w:val="1B365D"/>
          <w:sz w:val="36"/>
        </w:rPr>
        <w:lastRenderedPageBreak/>
        <w:t>TUẦN 4 — UNIT TESTING &amp; INTEGRATION TESTING</w:t>
      </w:r>
      <w:bookmarkStart w:id="17" w:name="bookmark_week4"/>
      <w:bookmarkEnd w:id="17"/>
    </w:p>
    <w:p w14:paraId="2201C24F" w14:textId="77777777" w:rsidR="008052B3" w:rsidRDefault="00BF34D6">
      <w:pPr>
        <w:keepNext/>
        <w:spacing w:before="240" w:after="80"/>
      </w:pPr>
      <w:r>
        <w:rPr>
          <w:b/>
          <w:color w:val="2E5B88"/>
          <w:sz w:val="28"/>
        </w:rPr>
        <w:t xml:space="preserve">Lý </w:t>
      </w:r>
      <w:proofErr w:type="spellStart"/>
      <w:r>
        <w:rPr>
          <w:b/>
          <w:color w:val="2E5B88"/>
          <w:sz w:val="28"/>
        </w:rPr>
        <w:t>Thuyết</w:t>
      </w:r>
      <w:proofErr w:type="spellEnd"/>
      <w:r>
        <w:rPr>
          <w:b/>
          <w:color w:val="2E5B88"/>
          <w:sz w:val="28"/>
        </w:rPr>
        <w:t xml:space="preserve"> </w:t>
      </w:r>
      <w:proofErr w:type="spellStart"/>
      <w:r>
        <w:rPr>
          <w:b/>
          <w:color w:val="2E5B88"/>
          <w:sz w:val="28"/>
        </w:rPr>
        <w:t>Cần</w:t>
      </w:r>
      <w:proofErr w:type="spellEnd"/>
      <w:r>
        <w:rPr>
          <w:b/>
          <w:color w:val="2E5B88"/>
          <w:sz w:val="28"/>
        </w:rPr>
        <w:t xml:space="preserve"> Nắm</w:t>
      </w:r>
      <w:bookmarkStart w:id="18" w:name="bookmark_week4_theory"/>
      <w:bookmarkEnd w:id="18"/>
    </w:p>
    <w:p w14:paraId="3888042D" w14:textId="77777777" w:rsidR="008052B3" w:rsidRDefault="00BF34D6">
      <w:pPr>
        <w:pStyle w:val="ListBullet"/>
        <w:spacing w:after="60"/>
      </w:pPr>
      <w:r>
        <w:t xml:space="preserve">Unit Testing: Viết mã nguồn kiểm thử cho các hàm/class nghiệp vụ biệt lập, sử dụng cấu trúc AAA (Arrange - Act - Assert). Dùng JUnit 5 (Java/Spring Boot) để test các utility function </w:t>
      </w:r>
      <w:proofErr w:type="spellStart"/>
      <w:r>
        <w:t>và</w:t>
      </w:r>
      <w:proofErr w:type="spellEnd"/>
      <w:r>
        <w:t xml:space="preserve"> service.</w:t>
      </w:r>
    </w:p>
    <w:p w14:paraId="55150405" w14:textId="77777777" w:rsidR="008052B3" w:rsidRDefault="00BF34D6">
      <w:pPr>
        <w:pStyle w:val="ListBullet"/>
        <w:spacing w:after="60"/>
      </w:pPr>
      <w:r>
        <w:t xml:space="preserve">Mocking &amp; Stubbing: Sử dụng Mockito để cô lập tầng Service khỏi database </w:t>
      </w:r>
      <w:proofErr w:type="spellStart"/>
      <w:r>
        <w:t>thực</w:t>
      </w:r>
      <w:proofErr w:type="spellEnd"/>
      <w:r>
        <w:t xml:space="preserve"> </w:t>
      </w:r>
      <w:proofErr w:type="spellStart"/>
      <w:r>
        <w:t>tế</w:t>
      </w:r>
      <w:proofErr w:type="spellEnd"/>
      <w:r>
        <w:t xml:space="preserve"> (Repository Layer).</w:t>
      </w:r>
    </w:p>
    <w:p w14:paraId="22480D35" w14:textId="77777777" w:rsidR="008052B3" w:rsidRDefault="00BF34D6">
      <w:pPr>
        <w:pStyle w:val="ListBullet"/>
        <w:spacing w:after="60"/>
      </w:pPr>
      <w:r>
        <w:t xml:space="preserve">Integration Testing: Kiểm tra sự kết hợp giữa Controller -&gt; Service -&gt; Model (Database). Sử dụng RestAssured để giả </w:t>
      </w:r>
      <w:proofErr w:type="spellStart"/>
      <w:r>
        <w:t>lập</w:t>
      </w:r>
      <w:proofErr w:type="spellEnd"/>
      <w:r>
        <w:t xml:space="preserve"> </w:t>
      </w:r>
      <w:proofErr w:type="spellStart"/>
      <w:r>
        <w:t>các</w:t>
      </w:r>
      <w:proofErr w:type="spellEnd"/>
      <w:r>
        <w:t xml:space="preserve"> HTTP request.</w:t>
      </w:r>
    </w:p>
    <w:p w14:paraId="412F787B" w14:textId="77777777" w:rsidR="008052B3" w:rsidRDefault="00BF34D6">
      <w:pPr>
        <w:pStyle w:val="ListBullet"/>
        <w:spacing w:after="60"/>
      </w:pPr>
      <w:r>
        <w:t xml:space="preserve">Code Coverage: </w:t>
      </w:r>
      <w:proofErr w:type="spellStart"/>
      <w:r>
        <w:t>Đo</w:t>
      </w:r>
      <w:proofErr w:type="spellEnd"/>
      <w:r>
        <w:t xml:space="preserve"> </w:t>
      </w:r>
      <w:proofErr w:type="spellStart"/>
      <w:r>
        <w:t>lường</w:t>
      </w:r>
      <w:proofErr w:type="spellEnd"/>
      <w:r>
        <w:t xml:space="preserve"> </w:t>
      </w:r>
      <w:proofErr w:type="spellStart"/>
      <w:r>
        <w:t>độ</w:t>
      </w:r>
      <w:proofErr w:type="spellEnd"/>
      <w:r>
        <w:t xml:space="preserve"> bao </w:t>
      </w:r>
      <w:proofErr w:type="spellStart"/>
      <w:r>
        <w:t>phủ</w:t>
      </w:r>
      <w:proofErr w:type="spellEnd"/>
      <w:r>
        <w:t xml:space="preserve"> </w:t>
      </w:r>
      <w:proofErr w:type="spellStart"/>
      <w:r>
        <w:t>dòng</w:t>
      </w:r>
      <w:proofErr w:type="spellEnd"/>
      <w:r>
        <w:t xml:space="preserve"> </w:t>
      </w:r>
      <w:proofErr w:type="spellStart"/>
      <w:r>
        <w:t>lệnh</w:t>
      </w:r>
      <w:proofErr w:type="spellEnd"/>
      <w:r>
        <w:t xml:space="preserve"> (Line Coverage) </w:t>
      </w:r>
      <w:proofErr w:type="spellStart"/>
      <w:r>
        <w:t>và</w:t>
      </w:r>
      <w:proofErr w:type="spellEnd"/>
      <w:r>
        <w:t xml:space="preserve"> </w:t>
      </w:r>
      <w:proofErr w:type="spellStart"/>
      <w:r>
        <w:t>nhánh</w:t>
      </w:r>
      <w:proofErr w:type="spellEnd"/>
      <w:r>
        <w:t xml:space="preserve"> </w:t>
      </w:r>
      <w:proofErr w:type="spellStart"/>
      <w:r>
        <w:t>điều</w:t>
      </w:r>
      <w:proofErr w:type="spellEnd"/>
      <w:r>
        <w:t xml:space="preserve"> </w:t>
      </w:r>
      <w:proofErr w:type="spellStart"/>
      <w:r>
        <w:t>kiện</w:t>
      </w:r>
      <w:proofErr w:type="spellEnd"/>
      <w:r>
        <w:t xml:space="preserve"> (Branch Coverage). </w:t>
      </w:r>
      <w:proofErr w:type="spellStart"/>
      <w:r>
        <w:t>Chỉ</w:t>
      </w:r>
      <w:proofErr w:type="spellEnd"/>
      <w:r>
        <w:t xml:space="preserve"> </w:t>
      </w:r>
      <w:proofErr w:type="spellStart"/>
      <w:r>
        <w:t>số</w:t>
      </w:r>
      <w:proofErr w:type="spellEnd"/>
      <w:r>
        <w:t xml:space="preserve"> </w:t>
      </w:r>
      <w:proofErr w:type="spellStart"/>
      <w:r>
        <w:t>mục</w:t>
      </w:r>
      <w:proofErr w:type="spellEnd"/>
      <w:r>
        <w:t xml:space="preserve"> </w:t>
      </w:r>
      <w:proofErr w:type="spellStart"/>
      <w:r>
        <w:t>tiêu</w:t>
      </w:r>
      <w:proofErr w:type="spellEnd"/>
      <w:r>
        <w:t>: Line Coverage ≥ 80%.</w:t>
      </w:r>
    </w:p>
    <w:p w14:paraId="552DD26F" w14:textId="77777777" w:rsidR="008052B3" w:rsidRDefault="00BF34D6">
      <w:pPr>
        <w:keepNext/>
        <w:spacing w:before="240" w:after="80"/>
      </w:pPr>
      <w:proofErr w:type="spellStart"/>
      <w:r>
        <w:rPr>
          <w:b/>
          <w:color w:val="2E5B88"/>
          <w:sz w:val="28"/>
        </w:rPr>
        <w:t>Phân</w:t>
      </w:r>
      <w:proofErr w:type="spellEnd"/>
      <w:r>
        <w:rPr>
          <w:b/>
          <w:color w:val="2E5B88"/>
          <w:sz w:val="28"/>
        </w:rPr>
        <w:t xml:space="preserve"> Công </w:t>
      </w:r>
      <w:proofErr w:type="spellStart"/>
      <w:r>
        <w:rPr>
          <w:b/>
          <w:color w:val="2E5B88"/>
          <w:sz w:val="28"/>
        </w:rPr>
        <w:t>Tuần</w:t>
      </w:r>
      <w:proofErr w:type="spellEnd"/>
      <w:r>
        <w:rPr>
          <w:b/>
          <w:color w:val="2E5B88"/>
          <w:sz w:val="28"/>
        </w:rPr>
        <w:t xml:space="preserve"> 4</w:t>
      </w:r>
      <w:bookmarkStart w:id="19" w:name="bookmark_week4_assign"/>
      <w:bookmarkEnd w:id="19"/>
    </w:p>
    <w:tbl>
      <w:tblPr>
        <w:tblW w:w="0" w:type="auto"/>
        <w:jc w:val="center"/>
        <w:tblLook w:val="04A0" w:firstRow="1" w:lastRow="0" w:firstColumn="1" w:lastColumn="0" w:noHBand="0" w:noVBand="1"/>
      </w:tblPr>
      <w:tblGrid>
        <w:gridCol w:w="4666"/>
        <w:gridCol w:w="3043"/>
        <w:gridCol w:w="1651"/>
      </w:tblGrid>
      <w:tr w:rsidR="008052B3" w14:paraId="25C05CBA" w14:textId="77777777">
        <w:trPr>
          <w:jc w:val="center"/>
        </w:trPr>
        <w:tc>
          <w:tcPr>
            <w:tcW w:w="5040" w:type="dxa"/>
            <w:shd w:val="clear" w:color="auto" w:fill="1B365D"/>
          </w:tcPr>
          <w:p w14:paraId="59EEDEAA" w14:textId="77777777" w:rsidR="00FB2DCC" w:rsidRDefault="00000000">
            <w:r>
              <w:t>Việc cần làm</w:t>
            </w:r>
          </w:p>
        </w:tc>
        <w:tc>
          <w:tcPr>
            <w:tcW w:w="3312" w:type="dxa"/>
            <w:shd w:val="clear" w:color="auto" w:fill="1B365D"/>
          </w:tcPr>
          <w:p w14:paraId="3BE100A4" w14:textId="77777777" w:rsidR="00FB2DCC" w:rsidRDefault="00000000">
            <w:r>
              <w:t>Người phụ trách</w:t>
            </w:r>
          </w:p>
        </w:tc>
        <w:tc>
          <w:tcPr>
            <w:tcW w:w="1728" w:type="dxa"/>
            <w:shd w:val="clear" w:color="auto" w:fill="1B365D"/>
          </w:tcPr>
          <w:p w14:paraId="41E26819" w14:textId="77777777" w:rsidR="00FB2DCC" w:rsidRDefault="00000000">
            <w:r>
              <w:t>Deadline</w:t>
            </w:r>
          </w:p>
        </w:tc>
      </w:tr>
      <w:tr w:rsidR="008052B3" w14:paraId="19B346B5" w14:textId="77777777">
        <w:trPr>
          <w:jc w:val="center"/>
        </w:trPr>
        <w:tc>
          <w:tcPr>
            <w:tcW w:w="5040" w:type="dxa"/>
            <w:shd w:val="clear" w:color="auto" w:fill="F0F4F8"/>
          </w:tcPr>
          <w:p w14:paraId="5FB216A6" w14:textId="77777777" w:rsidR="00FB2DCC" w:rsidRDefault="00000000">
            <w:r>
              <w:t>Viết Unit Test cho Authentication và User Service</w:t>
            </w:r>
          </w:p>
        </w:tc>
        <w:tc>
          <w:tcPr>
            <w:tcW w:w="3312" w:type="dxa"/>
            <w:shd w:val="clear" w:color="auto" w:fill="F0F4F8"/>
          </w:tcPr>
          <w:p w14:paraId="4E1BB84B" w14:textId="77777777" w:rsidR="00FB2DCC" w:rsidRDefault="00000000">
            <w:r>
              <w:t>Đặng Quang Phú</w:t>
            </w:r>
          </w:p>
        </w:tc>
        <w:tc>
          <w:tcPr>
            <w:tcW w:w="1728" w:type="dxa"/>
            <w:shd w:val="clear" w:color="auto" w:fill="F0F4F8"/>
          </w:tcPr>
          <w:p w14:paraId="1879F4DB" w14:textId="77777777" w:rsidR="00FB2DCC" w:rsidRDefault="00000000">
            <w:r>
              <w:t>Thứ 5</w:t>
            </w:r>
          </w:p>
        </w:tc>
      </w:tr>
      <w:tr w:rsidR="008052B3" w14:paraId="6F88942A" w14:textId="77777777">
        <w:trPr>
          <w:jc w:val="center"/>
        </w:trPr>
        <w:tc>
          <w:tcPr>
            <w:tcW w:w="5040" w:type="dxa"/>
            <w:shd w:val="clear" w:color="auto" w:fill="FFFFFF"/>
          </w:tcPr>
          <w:p w14:paraId="0DAC5CBB" w14:textId="77777777" w:rsidR="00FB2DCC" w:rsidRDefault="00000000">
            <w:r>
              <w:t>Viết Unit Test cho Order, Payment và Promotion Service bằng Mockito</w:t>
            </w:r>
          </w:p>
        </w:tc>
        <w:tc>
          <w:tcPr>
            <w:tcW w:w="3312" w:type="dxa"/>
            <w:shd w:val="clear" w:color="auto" w:fill="FFFFFF"/>
          </w:tcPr>
          <w:p w14:paraId="286E36A5" w14:textId="77777777" w:rsidR="00FB2DCC" w:rsidRDefault="00000000">
            <w:r>
              <w:t>Đoàn Ngọc Huy</w:t>
            </w:r>
          </w:p>
        </w:tc>
        <w:tc>
          <w:tcPr>
            <w:tcW w:w="1728" w:type="dxa"/>
            <w:shd w:val="clear" w:color="auto" w:fill="FFFFFF"/>
          </w:tcPr>
          <w:p w14:paraId="27332113" w14:textId="77777777" w:rsidR="00FB2DCC" w:rsidRDefault="00000000">
            <w:r>
              <w:t>Thứ 5</w:t>
            </w:r>
          </w:p>
        </w:tc>
      </w:tr>
      <w:tr w:rsidR="008052B3" w14:paraId="29B876CF" w14:textId="77777777">
        <w:trPr>
          <w:jc w:val="center"/>
        </w:trPr>
        <w:tc>
          <w:tcPr>
            <w:tcW w:w="5040" w:type="dxa"/>
            <w:shd w:val="clear" w:color="auto" w:fill="F0F4F8"/>
          </w:tcPr>
          <w:p w14:paraId="65A90D49" w14:textId="77777777" w:rsidR="00FB2DCC" w:rsidRDefault="00000000">
            <w:r>
              <w:t>Viết Integration Test cho API Reservation và Manage Orders bằng RestAssured</w:t>
            </w:r>
          </w:p>
        </w:tc>
        <w:tc>
          <w:tcPr>
            <w:tcW w:w="3312" w:type="dxa"/>
            <w:shd w:val="clear" w:color="auto" w:fill="F0F4F8"/>
          </w:tcPr>
          <w:p w14:paraId="216F9771" w14:textId="77777777" w:rsidR="00FB2DCC" w:rsidRDefault="00000000">
            <w:r>
              <w:t>Đoàn Ngọc Huy</w:t>
            </w:r>
          </w:p>
        </w:tc>
        <w:tc>
          <w:tcPr>
            <w:tcW w:w="1728" w:type="dxa"/>
            <w:shd w:val="clear" w:color="auto" w:fill="F0F4F8"/>
          </w:tcPr>
          <w:p w14:paraId="51118F6F" w14:textId="77777777" w:rsidR="00FB2DCC" w:rsidRDefault="00000000">
            <w:r>
              <w:t>Thứ 5</w:t>
            </w:r>
          </w:p>
        </w:tc>
      </w:tr>
      <w:tr w:rsidR="008052B3" w14:paraId="72F6C5C6" w14:textId="77777777">
        <w:trPr>
          <w:jc w:val="center"/>
        </w:trPr>
        <w:tc>
          <w:tcPr>
            <w:tcW w:w="5040" w:type="dxa"/>
            <w:shd w:val="clear" w:color="auto" w:fill="FFFFFF"/>
          </w:tcPr>
          <w:p w14:paraId="24B2A2BE" w14:textId="77777777" w:rsidR="00FB2DCC" w:rsidRDefault="00000000">
            <w:r>
              <w:t>Cấu hình JaCoCo và mục tiêu line coverage ≥ 80%</w:t>
            </w:r>
          </w:p>
        </w:tc>
        <w:tc>
          <w:tcPr>
            <w:tcW w:w="3312" w:type="dxa"/>
            <w:shd w:val="clear" w:color="auto" w:fill="FFFFFF"/>
          </w:tcPr>
          <w:p w14:paraId="741A07B2" w14:textId="77777777" w:rsidR="00FB2DCC" w:rsidRDefault="00000000">
            <w:r>
              <w:t>Đặng Quang Phú</w:t>
            </w:r>
          </w:p>
        </w:tc>
        <w:tc>
          <w:tcPr>
            <w:tcW w:w="1728" w:type="dxa"/>
            <w:shd w:val="clear" w:color="auto" w:fill="FFFFFF"/>
          </w:tcPr>
          <w:p w14:paraId="25A62C1B" w14:textId="77777777" w:rsidR="00FB2DCC" w:rsidRDefault="00000000">
            <w:r>
              <w:t>Thứ 4</w:t>
            </w:r>
          </w:p>
        </w:tc>
      </w:tr>
      <w:tr w:rsidR="008052B3" w14:paraId="23403D60" w14:textId="77777777">
        <w:trPr>
          <w:jc w:val="center"/>
        </w:trPr>
        <w:tc>
          <w:tcPr>
            <w:tcW w:w="5040" w:type="dxa"/>
            <w:shd w:val="clear" w:color="auto" w:fill="F0F4F8"/>
          </w:tcPr>
          <w:p w14:paraId="000E1F17" w14:textId="77777777" w:rsidR="00FB2DCC" w:rsidRDefault="00000000">
            <w:r>
              <w:t>Review mã nguồn test, loại bỏ test trùng lặp và tối ưu coverage</w:t>
            </w:r>
          </w:p>
        </w:tc>
        <w:tc>
          <w:tcPr>
            <w:tcW w:w="3312" w:type="dxa"/>
            <w:shd w:val="clear" w:color="auto" w:fill="F0F4F8"/>
          </w:tcPr>
          <w:p w14:paraId="38CB6709" w14:textId="77777777" w:rsidR="00FB2DCC" w:rsidRDefault="00000000">
            <w:r>
              <w:t>Trần Minh Huy</w:t>
            </w:r>
          </w:p>
        </w:tc>
        <w:tc>
          <w:tcPr>
            <w:tcW w:w="1728" w:type="dxa"/>
            <w:shd w:val="clear" w:color="auto" w:fill="F0F4F8"/>
          </w:tcPr>
          <w:p w14:paraId="6E3C8827" w14:textId="77777777" w:rsidR="00FB2DCC" w:rsidRDefault="00000000">
            <w:r>
              <w:t>Thứ 7</w:t>
            </w:r>
          </w:p>
        </w:tc>
      </w:tr>
      <w:tr w:rsidR="008052B3" w14:paraId="5F3F7E70" w14:textId="77777777">
        <w:trPr>
          <w:jc w:val="center"/>
        </w:trPr>
        <w:tc>
          <w:tcPr>
            <w:tcW w:w="5040" w:type="dxa"/>
            <w:shd w:val="clear" w:color="auto" w:fill="FFFFFF"/>
          </w:tcPr>
          <w:p w14:paraId="727F536E" w14:textId="77777777" w:rsidR="00FB2DCC" w:rsidRDefault="00000000">
            <w:r>
              <w:t>Tổng hợp báo cáo &amp; nộp bài</w:t>
            </w:r>
          </w:p>
        </w:tc>
        <w:tc>
          <w:tcPr>
            <w:tcW w:w="3312" w:type="dxa"/>
            <w:shd w:val="clear" w:color="auto" w:fill="FFFFFF"/>
          </w:tcPr>
          <w:p w14:paraId="19B08EB6" w14:textId="77777777" w:rsidR="00FB2DCC" w:rsidRDefault="00000000">
            <w:r>
              <w:t>Trần Minh Huy</w:t>
            </w:r>
          </w:p>
        </w:tc>
        <w:tc>
          <w:tcPr>
            <w:tcW w:w="1728" w:type="dxa"/>
            <w:shd w:val="clear" w:color="auto" w:fill="FFFFFF"/>
          </w:tcPr>
          <w:p w14:paraId="255F9763" w14:textId="77777777" w:rsidR="00FB2DCC" w:rsidRDefault="00000000">
            <w:r>
              <w:t>Chủ Nhật</w:t>
            </w:r>
          </w:p>
        </w:tc>
      </w:tr>
    </w:tbl>
    <w:p w14:paraId="21E287D9" w14:textId="77777777" w:rsidR="008052B3" w:rsidRDefault="00BF34D6">
      <w:pPr>
        <w:keepNext/>
        <w:spacing w:before="240" w:after="80"/>
      </w:pPr>
      <w:r>
        <w:rPr>
          <w:b/>
          <w:color w:val="2E5B88"/>
          <w:sz w:val="28"/>
        </w:rPr>
        <w:t xml:space="preserve">Deliverable </w:t>
      </w:r>
      <w:proofErr w:type="spellStart"/>
      <w:r>
        <w:rPr>
          <w:b/>
          <w:color w:val="2E5B88"/>
          <w:sz w:val="28"/>
        </w:rPr>
        <w:t>Tuần</w:t>
      </w:r>
      <w:proofErr w:type="spellEnd"/>
      <w:r>
        <w:rPr>
          <w:b/>
          <w:color w:val="2E5B88"/>
          <w:sz w:val="28"/>
        </w:rPr>
        <w:t xml:space="preserve"> 4</w:t>
      </w:r>
      <w:bookmarkStart w:id="20" w:name="bookmark_week4_deliv"/>
      <w:bookmarkEnd w:id="20"/>
    </w:p>
    <w:p w14:paraId="0A825EA9" w14:textId="77777777" w:rsidR="008052B3" w:rsidRDefault="00BF34D6">
      <w:pPr>
        <w:pStyle w:val="ListBullet"/>
        <w:spacing w:after="60"/>
      </w:pPr>
      <w:r>
        <w:t>Source code JUnit 5/Mockito/RestAssured đã được commit lên Git branch testing/unit-integration.</w:t>
      </w:r>
    </w:p>
    <w:p w14:paraId="4676302B" w14:textId="71A3B500" w:rsidR="008052B3" w:rsidRDefault="00BF34D6">
      <w:pPr>
        <w:pStyle w:val="ListBullet"/>
        <w:spacing w:after="60"/>
      </w:pPr>
      <w:r>
        <w:t>Tuan4_JaCoCo_CoverageReport_Team</w:t>
      </w:r>
      <w:r w:rsidR="00FA4CC7">
        <w:t>3</w:t>
      </w:r>
      <w:r>
        <w:t xml:space="preserve">.html — Báo </w:t>
      </w:r>
      <w:proofErr w:type="spellStart"/>
      <w:r>
        <w:t>cáo</w:t>
      </w:r>
      <w:proofErr w:type="spellEnd"/>
      <w:r>
        <w:t xml:space="preserve"> độ bao phủ mã nguồn được tạo bởi JaCoCo.</w:t>
      </w:r>
    </w:p>
    <w:p w14:paraId="3F22B2FE" w14:textId="321851C4" w:rsidR="008052B3" w:rsidRDefault="00BF34D6">
      <w:pPr>
        <w:pStyle w:val="ListBullet"/>
        <w:spacing w:after="60"/>
      </w:pPr>
      <w:r>
        <w:t>Tuan4_UnitTest_Summary_Team</w:t>
      </w:r>
      <w:r w:rsidR="00FA4CC7">
        <w:t>3</w:t>
      </w:r>
      <w:r>
        <w:t xml:space="preserve">.md — Báo </w:t>
      </w:r>
      <w:proofErr w:type="spellStart"/>
      <w:r>
        <w:t>cáo</w:t>
      </w:r>
      <w:proofErr w:type="spellEnd"/>
      <w:r>
        <w:t xml:space="preserve"> tổng hợp số lượng unit/integration test, trạng thái pass/fail và JaCoCo coverage.</w:t>
      </w:r>
    </w:p>
    <w:p w14:paraId="31399E27" w14:textId="77777777" w:rsidR="008052B3" w:rsidRDefault="00BF34D6">
      <w:r>
        <w:br w:type="page"/>
      </w:r>
    </w:p>
    <w:p w14:paraId="0A751CE2" w14:textId="77777777" w:rsidR="008052B3" w:rsidRDefault="00BF34D6">
      <w:pPr>
        <w:keepNext/>
        <w:spacing w:before="360" w:after="120"/>
      </w:pPr>
      <w:r>
        <w:rPr>
          <w:b/>
          <w:color w:val="1B365D"/>
          <w:sz w:val="36"/>
        </w:rPr>
        <w:lastRenderedPageBreak/>
        <w:t>TUẦN 5 — API TESTING: POSTMAN &amp; RESTASSURED</w:t>
      </w:r>
      <w:bookmarkStart w:id="21" w:name="bookmark_week5"/>
      <w:bookmarkEnd w:id="21"/>
    </w:p>
    <w:p w14:paraId="49E1ADFE" w14:textId="77777777" w:rsidR="008052B3" w:rsidRDefault="00BF34D6">
      <w:pPr>
        <w:keepNext/>
        <w:spacing w:before="240" w:after="80"/>
      </w:pPr>
      <w:r>
        <w:rPr>
          <w:b/>
          <w:color w:val="2E5B88"/>
          <w:sz w:val="28"/>
        </w:rPr>
        <w:t xml:space="preserve">Lý </w:t>
      </w:r>
      <w:proofErr w:type="spellStart"/>
      <w:r>
        <w:rPr>
          <w:b/>
          <w:color w:val="2E5B88"/>
          <w:sz w:val="28"/>
        </w:rPr>
        <w:t>Thuyết</w:t>
      </w:r>
      <w:proofErr w:type="spellEnd"/>
      <w:r>
        <w:rPr>
          <w:b/>
          <w:color w:val="2E5B88"/>
          <w:sz w:val="28"/>
        </w:rPr>
        <w:t xml:space="preserve"> </w:t>
      </w:r>
      <w:proofErr w:type="spellStart"/>
      <w:r>
        <w:rPr>
          <w:b/>
          <w:color w:val="2E5B88"/>
          <w:sz w:val="28"/>
        </w:rPr>
        <w:t>Cần</w:t>
      </w:r>
      <w:proofErr w:type="spellEnd"/>
      <w:r>
        <w:rPr>
          <w:b/>
          <w:color w:val="2E5B88"/>
          <w:sz w:val="28"/>
        </w:rPr>
        <w:t xml:space="preserve"> Nắm</w:t>
      </w:r>
      <w:bookmarkStart w:id="22" w:name="bookmark_week5_theory"/>
      <w:bookmarkEnd w:id="22"/>
    </w:p>
    <w:p w14:paraId="71DCC356" w14:textId="77777777" w:rsidR="008052B3" w:rsidRDefault="00BF34D6">
      <w:pPr>
        <w:pStyle w:val="ListBullet"/>
        <w:spacing w:after="60"/>
      </w:pPr>
      <w:r>
        <w:t xml:space="preserve">HTTP Fundamentals: HTTP Methods (GET, POST, PUT, DELETE)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CRUD. </w:t>
      </w:r>
      <w:proofErr w:type="spellStart"/>
      <w:r>
        <w:t>Mã</w:t>
      </w:r>
      <w:proofErr w:type="spellEnd"/>
      <w:r>
        <w:t xml:space="preserve"> </w:t>
      </w:r>
      <w:proofErr w:type="spellStart"/>
      <w:r>
        <w:t>trạng</w:t>
      </w:r>
      <w:proofErr w:type="spellEnd"/>
      <w:r>
        <w:t xml:space="preserve"> </w:t>
      </w:r>
      <w:proofErr w:type="spellStart"/>
      <w:r>
        <w:t>thái</w:t>
      </w:r>
      <w:proofErr w:type="spellEnd"/>
      <w:r>
        <w:t xml:space="preserve"> response (2xx, 3xx, 4xx, 5xx).</w:t>
      </w:r>
    </w:p>
    <w:p w14:paraId="3D3EA0D2" w14:textId="77777777" w:rsidR="008052B3" w:rsidRDefault="00BF34D6">
      <w:pPr>
        <w:pStyle w:val="ListBullet"/>
        <w:spacing w:after="60"/>
      </w:pPr>
      <w:r>
        <w:t xml:space="preserve">Postman Automation Scripting: </w:t>
      </w:r>
      <w:proofErr w:type="spellStart"/>
      <w:r>
        <w:t>Viết</w:t>
      </w:r>
      <w:proofErr w:type="spellEnd"/>
      <w:r>
        <w:t xml:space="preserve"> </w:t>
      </w:r>
      <w:proofErr w:type="spellStart"/>
      <w:r>
        <w:t>mã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bằng</w:t>
      </w:r>
      <w:proofErr w:type="spellEnd"/>
      <w:r>
        <w:t xml:space="preserve"> </w:t>
      </w:r>
      <w:proofErr w:type="spellStart"/>
      <w:r>
        <w:t>Javascript</w:t>
      </w:r>
      <w:proofErr w:type="spellEnd"/>
      <w:r>
        <w:t xml:space="preserve"> </w:t>
      </w:r>
      <w:proofErr w:type="spellStart"/>
      <w:r>
        <w:t>trong</w:t>
      </w:r>
      <w:proofErr w:type="spellEnd"/>
      <w:r>
        <w:t xml:space="preserve"> tab Tests. </w:t>
      </w:r>
      <w:proofErr w:type="spellStart"/>
      <w:r>
        <w:t>Kỹ</w:t>
      </w:r>
      <w:proofErr w:type="spellEnd"/>
      <w:r>
        <w:t xml:space="preserve"> </w:t>
      </w:r>
      <w:proofErr w:type="spellStart"/>
      <w:r>
        <w:t>thuật</w:t>
      </w:r>
      <w:proofErr w:type="spellEnd"/>
      <w:r>
        <w:t xml:space="preserve"> API Chaining </w:t>
      </w:r>
      <w:proofErr w:type="spellStart"/>
      <w:r>
        <w:t>truyền</w:t>
      </w:r>
      <w:proofErr w:type="spellEnd"/>
      <w:r>
        <w:t xml:space="preserve"> JWT Token </w:t>
      </w:r>
      <w:proofErr w:type="spellStart"/>
      <w:r>
        <w:t>bảo</w:t>
      </w:r>
      <w:proofErr w:type="spellEnd"/>
      <w:r>
        <w:t xml:space="preserve"> </w:t>
      </w:r>
      <w:proofErr w:type="spellStart"/>
      <w:r>
        <w:t>mật</w:t>
      </w:r>
      <w:proofErr w:type="spellEnd"/>
      <w:r>
        <w:t>.</w:t>
      </w:r>
    </w:p>
    <w:p w14:paraId="26AC6564" w14:textId="77777777" w:rsidR="008052B3" w:rsidRDefault="00BF34D6">
      <w:pPr>
        <w:pStyle w:val="ListBullet"/>
        <w:spacing w:after="60"/>
      </w:pPr>
      <w:r>
        <w:t xml:space="preserve">Các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API: Happy Path, Negative Cases (</w:t>
      </w:r>
      <w:proofErr w:type="spellStart"/>
      <w:r>
        <w:t>thiếu</w:t>
      </w:r>
      <w:proofErr w:type="spellEnd"/>
      <w:r>
        <w:t xml:space="preserve"> </w:t>
      </w:r>
      <w:proofErr w:type="spellStart"/>
      <w:r>
        <w:t>trường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sai</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không</w:t>
      </w:r>
      <w:proofErr w:type="spellEnd"/>
      <w:r>
        <w:t xml:space="preserve"> </w:t>
      </w:r>
      <w:proofErr w:type="spellStart"/>
      <w:r>
        <w:t>phân</w:t>
      </w:r>
      <w:proofErr w:type="spellEnd"/>
      <w:r>
        <w:t xml:space="preserve"> </w:t>
      </w:r>
      <w:proofErr w:type="spellStart"/>
      <w:r>
        <w:t>quyền</w:t>
      </w:r>
      <w:proofErr w:type="spellEnd"/>
      <w:r>
        <w:t>).</w:t>
      </w:r>
    </w:p>
    <w:p w14:paraId="3EBA83A5" w14:textId="77777777" w:rsidR="008052B3" w:rsidRDefault="00BF34D6">
      <w:pPr>
        <w:keepNext/>
        <w:spacing w:before="240" w:after="80"/>
      </w:pPr>
      <w:proofErr w:type="spellStart"/>
      <w:r>
        <w:rPr>
          <w:b/>
          <w:color w:val="2E5B88"/>
          <w:sz w:val="28"/>
        </w:rPr>
        <w:t>Phân</w:t>
      </w:r>
      <w:proofErr w:type="spellEnd"/>
      <w:r>
        <w:rPr>
          <w:b/>
          <w:color w:val="2E5B88"/>
          <w:sz w:val="28"/>
        </w:rPr>
        <w:t xml:space="preserve"> Công </w:t>
      </w:r>
      <w:proofErr w:type="spellStart"/>
      <w:r>
        <w:rPr>
          <w:b/>
          <w:color w:val="2E5B88"/>
          <w:sz w:val="28"/>
        </w:rPr>
        <w:t>Tuần</w:t>
      </w:r>
      <w:proofErr w:type="spellEnd"/>
      <w:r>
        <w:rPr>
          <w:b/>
          <w:color w:val="2E5B88"/>
          <w:sz w:val="28"/>
        </w:rPr>
        <w:t xml:space="preserve"> 5</w:t>
      </w:r>
      <w:bookmarkStart w:id="23" w:name="bookmark_week5_assign"/>
      <w:bookmarkEnd w:id="23"/>
    </w:p>
    <w:tbl>
      <w:tblPr>
        <w:tblW w:w="0" w:type="auto"/>
        <w:jc w:val="center"/>
        <w:tblLook w:val="04A0" w:firstRow="1" w:lastRow="0" w:firstColumn="1" w:lastColumn="0" w:noHBand="0" w:noVBand="1"/>
      </w:tblPr>
      <w:tblGrid>
        <w:gridCol w:w="4710"/>
        <w:gridCol w:w="3010"/>
        <w:gridCol w:w="1640"/>
      </w:tblGrid>
      <w:tr w:rsidR="008052B3" w14:paraId="2E576B76" w14:textId="77777777">
        <w:trPr>
          <w:jc w:val="center"/>
        </w:trPr>
        <w:tc>
          <w:tcPr>
            <w:tcW w:w="5040" w:type="dxa"/>
            <w:shd w:val="clear" w:color="auto" w:fill="1B365D"/>
          </w:tcPr>
          <w:p w14:paraId="14593460" w14:textId="77777777" w:rsidR="00FB2DCC" w:rsidRDefault="00000000">
            <w:r>
              <w:t>Việc cần làm</w:t>
            </w:r>
          </w:p>
        </w:tc>
        <w:tc>
          <w:tcPr>
            <w:tcW w:w="3312" w:type="dxa"/>
            <w:shd w:val="clear" w:color="auto" w:fill="1B365D"/>
          </w:tcPr>
          <w:p w14:paraId="3D3AFBC6" w14:textId="77777777" w:rsidR="00FB2DCC" w:rsidRDefault="00000000">
            <w:r>
              <w:t>Người phụ trách</w:t>
            </w:r>
          </w:p>
        </w:tc>
        <w:tc>
          <w:tcPr>
            <w:tcW w:w="1728" w:type="dxa"/>
            <w:shd w:val="clear" w:color="auto" w:fill="1B365D"/>
          </w:tcPr>
          <w:p w14:paraId="1AD9BDEA" w14:textId="77777777" w:rsidR="00FB2DCC" w:rsidRDefault="00000000">
            <w:r>
              <w:t>Deadline</w:t>
            </w:r>
          </w:p>
        </w:tc>
      </w:tr>
      <w:tr w:rsidR="008052B3" w14:paraId="7D4ADDF7" w14:textId="77777777">
        <w:trPr>
          <w:jc w:val="center"/>
        </w:trPr>
        <w:tc>
          <w:tcPr>
            <w:tcW w:w="5040" w:type="dxa"/>
            <w:shd w:val="clear" w:color="auto" w:fill="F0F4F8"/>
          </w:tcPr>
          <w:p w14:paraId="6AC26335" w14:textId="77777777" w:rsidR="00FB2DCC" w:rsidRDefault="00000000">
            <w:r>
              <w:t>Đọc tài liệu API và lập danh sách endpoint cần test</w:t>
            </w:r>
          </w:p>
        </w:tc>
        <w:tc>
          <w:tcPr>
            <w:tcW w:w="3312" w:type="dxa"/>
            <w:shd w:val="clear" w:color="auto" w:fill="F0F4F8"/>
          </w:tcPr>
          <w:p w14:paraId="3E64E430" w14:textId="77777777" w:rsidR="00FB2DCC" w:rsidRDefault="00000000">
            <w:r>
              <w:t>Đặng Thị Mỹ Hương</w:t>
            </w:r>
          </w:p>
        </w:tc>
        <w:tc>
          <w:tcPr>
            <w:tcW w:w="1728" w:type="dxa"/>
            <w:shd w:val="clear" w:color="auto" w:fill="F0F4F8"/>
          </w:tcPr>
          <w:p w14:paraId="3F92C98C" w14:textId="77777777" w:rsidR="00FB2DCC" w:rsidRDefault="00000000">
            <w:r>
              <w:t>Thứ 3</w:t>
            </w:r>
          </w:p>
        </w:tc>
      </w:tr>
      <w:tr w:rsidR="008052B3" w14:paraId="47FD6CE8" w14:textId="77777777">
        <w:trPr>
          <w:jc w:val="center"/>
        </w:trPr>
        <w:tc>
          <w:tcPr>
            <w:tcW w:w="5040" w:type="dxa"/>
            <w:shd w:val="clear" w:color="auto" w:fill="FFFFFF"/>
          </w:tcPr>
          <w:p w14:paraId="3C325254" w14:textId="77777777" w:rsidR="00FB2DCC" w:rsidRDefault="00000000">
            <w:r>
              <w:t>Thiết kế Postman Collection cho Login → Menu → Cart → Order → Payment</w:t>
            </w:r>
          </w:p>
        </w:tc>
        <w:tc>
          <w:tcPr>
            <w:tcW w:w="3312" w:type="dxa"/>
            <w:shd w:val="clear" w:color="auto" w:fill="FFFFFF"/>
          </w:tcPr>
          <w:p w14:paraId="718D3542" w14:textId="77777777" w:rsidR="00FB2DCC" w:rsidRDefault="00000000">
            <w:r>
              <w:t>Đoàn Ngọc Huy</w:t>
            </w:r>
          </w:p>
        </w:tc>
        <w:tc>
          <w:tcPr>
            <w:tcW w:w="1728" w:type="dxa"/>
            <w:shd w:val="clear" w:color="auto" w:fill="FFFFFF"/>
          </w:tcPr>
          <w:p w14:paraId="51410F86" w14:textId="77777777" w:rsidR="00FB2DCC" w:rsidRDefault="00000000">
            <w:r>
              <w:t>Thứ 5</w:t>
            </w:r>
          </w:p>
        </w:tc>
      </w:tr>
      <w:tr w:rsidR="008052B3" w14:paraId="330D4F5E" w14:textId="77777777">
        <w:trPr>
          <w:jc w:val="center"/>
        </w:trPr>
        <w:tc>
          <w:tcPr>
            <w:tcW w:w="5040" w:type="dxa"/>
            <w:shd w:val="clear" w:color="auto" w:fill="F0F4F8"/>
          </w:tcPr>
          <w:p w14:paraId="6047E954" w14:textId="77777777" w:rsidR="00FB2DCC" w:rsidRDefault="00000000">
            <w:r>
              <w:t>Viết assertion, pre-request và API chaining bằng JWT</w:t>
            </w:r>
          </w:p>
        </w:tc>
        <w:tc>
          <w:tcPr>
            <w:tcW w:w="3312" w:type="dxa"/>
            <w:shd w:val="clear" w:color="auto" w:fill="F0F4F8"/>
          </w:tcPr>
          <w:p w14:paraId="41CF2EAE" w14:textId="77777777" w:rsidR="00FB2DCC" w:rsidRDefault="00000000">
            <w:r>
              <w:t>Đặng Quang Phú, Đoàn Ngọc Huy</w:t>
            </w:r>
          </w:p>
        </w:tc>
        <w:tc>
          <w:tcPr>
            <w:tcW w:w="1728" w:type="dxa"/>
            <w:shd w:val="clear" w:color="auto" w:fill="F0F4F8"/>
          </w:tcPr>
          <w:p w14:paraId="443EAA05" w14:textId="77777777" w:rsidR="00FB2DCC" w:rsidRDefault="00000000">
            <w:r>
              <w:t>Thứ 6</w:t>
            </w:r>
          </w:p>
        </w:tc>
      </w:tr>
      <w:tr w:rsidR="008052B3" w14:paraId="7812C256" w14:textId="77777777">
        <w:trPr>
          <w:jc w:val="center"/>
        </w:trPr>
        <w:tc>
          <w:tcPr>
            <w:tcW w:w="5040" w:type="dxa"/>
            <w:shd w:val="clear" w:color="auto" w:fill="FFFFFF"/>
          </w:tcPr>
          <w:p w14:paraId="20AAA2EA" w14:textId="77777777" w:rsidR="00FB2DCC" w:rsidRDefault="00000000">
            <w:r>
              <w:t>Thiết kế negative cases: thiếu dữ liệu, sai định dạng, sai role, đơn trùng, thanh toán lỗi</w:t>
            </w:r>
          </w:p>
        </w:tc>
        <w:tc>
          <w:tcPr>
            <w:tcW w:w="3312" w:type="dxa"/>
            <w:shd w:val="clear" w:color="auto" w:fill="FFFFFF"/>
          </w:tcPr>
          <w:p w14:paraId="4D38B5B6" w14:textId="77777777" w:rsidR="00FB2DCC" w:rsidRDefault="00000000">
            <w:r>
              <w:t>Đặng Thị Mỹ Hương</w:t>
            </w:r>
          </w:p>
        </w:tc>
        <w:tc>
          <w:tcPr>
            <w:tcW w:w="1728" w:type="dxa"/>
            <w:shd w:val="clear" w:color="auto" w:fill="FFFFFF"/>
          </w:tcPr>
          <w:p w14:paraId="139FE4A1" w14:textId="77777777" w:rsidR="00FB2DCC" w:rsidRDefault="00000000">
            <w:r>
              <w:t>Thứ 6</w:t>
            </w:r>
          </w:p>
        </w:tc>
      </w:tr>
      <w:tr w:rsidR="008052B3" w14:paraId="4538DD05" w14:textId="77777777">
        <w:trPr>
          <w:jc w:val="center"/>
        </w:trPr>
        <w:tc>
          <w:tcPr>
            <w:tcW w:w="5040" w:type="dxa"/>
            <w:shd w:val="clear" w:color="auto" w:fill="F0F4F8"/>
          </w:tcPr>
          <w:p w14:paraId="02B652E2" w14:textId="77777777" w:rsidR="00FB2DCC" w:rsidRDefault="00000000">
            <w:r>
              <w:t>Cấu hình Environment Local/Dev/Staging</w:t>
            </w:r>
          </w:p>
        </w:tc>
        <w:tc>
          <w:tcPr>
            <w:tcW w:w="3312" w:type="dxa"/>
            <w:shd w:val="clear" w:color="auto" w:fill="F0F4F8"/>
          </w:tcPr>
          <w:p w14:paraId="27966279" w14:textId="77777777" w:rsidR="00FB2DCC" w:rsidRDefault="00000000">
            <w:r>
              <w:t>Trần Minh Huy</w:t>
            </w:r>
          </w:p>
        </w:tc>
        <w:tc>
          <w:tcPr>
            <w:tcW w:w="1728" w:type="dxa"/>
            <w:shd w:val="clear" w:color="auto" w:fill="F0F4F8"/>
          </w:tcPr>
          <w:p w14:paraId="4F4C828B" w14:textId="77777777" w:rsidR="00FB2DCC" w:rsidRDefault="00000000">
            <w:r>
              <w:t>Thứ 4</w:t>
            </w:r>
          </w:p>
        </w:tc>
      </w:tr>
      <w:tr w:rsidR="008052B3" w14:paraId="66258E30" w14:textId="77777777">
        <w:trPr>
          <w:jc w:val="center"/>
        </w:trPr>
        <w:tc>
          <w:tcPr>
            <w:tcW w:w="5040" w:type="dxa"/>
            <w:shd w:val="clear" w:color="auto" w:fill="FFFFFF"/>
          </w:tcPr>
          <w:p w14:paraId="3183F072" w14:textId="77777777" w:rsidR="00FB2DCC" w:rsidRDefault="00000000">
            <w:r>
              <w:t>Xuất collection/environment và nộp bài</w:t>
            </w:r>
          </w:p>
        </w:tc>
        <w:tc>
          <w:tcPr>
            <w:tcW w:w="3312" w:type="dxa"/>
            <w:shd w:val="clear" w:color="auto" w:fill="FFFFFF"/>
          </w:tcPr>
          <w:p w14:paraId="2DAC00E9" w14:textId="77777777" w:rsidR="00FB2DCC" w:rsidRDefault="00000000">
            <w:r>
              <w:t>Trần Minh Huy</w:t>
            </w:r>
          </w:p>
        </w:tc>
        <w:tc>
          <w:tcPr>
            <w:tcW w:w="1728" w:type="dxa"/>
            <w:shd w:val="clear" w:color="auto" w:fill="FFFFFF"/>
          </w:tcPr>
          <w:p w14:paraId="3AABA6AA" w14:textId="77777777" w:rsidR="00FB2DCC" w:rsidRDefault="00000000">
            <w:r>
              <w:t>Chủ Nhật</w:t>
            </w:r>
          </w:p>
        </w:tc>
      </w:tr>
    </w:tbl>
    <w:p w14:paraId="49CCBDC0" w14:textId="77777777" w:rsidR="008052B3" w:rsidRDefault="00BF34D6">
      <w:pPr>
        <w:keepNext/>
        <w:spacing w:before="240" w:after="80"/>
      </w:pPr>
      <w:r>
        <w:rPr>
          <w:b/>
          <w:color w:val="2E5B88"/>
          <w:sz w:val="28"/>
        </w:rPr>
        <w:t xml:space="preserve">Deliverable </w:t>
      </w:r>
      <w:proofErr w:type="spellStart"/>
      <w:r>
        <w:rPr>
          <w:b/>
          <w:color w:val="2E5B88"/>
          <w:sz w:val="28"/>
        </w:rPr>
        <w:t>Tuần</w:t>
      </w:r>
      <w:proofErr w:type="spellEnd"/>
      <w:r>
        <w:rPr>
          <w:b/>
          <w:color w:val="2E5B88"/>
          <w:sz w:val="28"/>
        </w:rPr>
        <w:t xml:space="preserve"> 5</w:t>
      </w:r>
      <w:bookmarkStart w:id="24" w:name="bookmark_week5_deliv"/>
      <w:bookmarkEnd w:id="24"/>
    </w:p>
    <w:p w14:paraId="4E984152" w14:textId="77777777" w:rsidR="008052B3" w:rsidRDefault="00BF34D6">
      <w:pPr>
        <w:pStyle w:val="ListBullet"/>
        <w:spacing w:after="60"/>
      </w:pPr>
      <w:r>
        <w:t>Tuan5_RestaurantOperations_API.postman_collection.json — Postman Collection cho Authentication, Menu, Cart, Reservation, Order, Payment, Promotion và Reports.</w:t>
      </w:r>
    </w:p>
    <w:p w14:paraId="420EC712" w14:textId="77777777" w:rsidR="008052B3" w:rsidRDefault="00BF34D6">
      <w:pPr>
        <w:pStyle w:val="ListBullet"/>
        <w:spacing w:after="60"/>
      </w:pPr>
      <w:r>
        <w:t>Tuan5_</w:t>
      </w:r>
      <w:proofErr w:type="gramStart"/>
      <w:r>
        <w:t>dev.postman</w:t>
      </w:r>
      <w:proofErr w:type="gramEnd"/>
      <w:r>
        <w:t>_</w:t>
      </w:r>
      <w:proofErr w:type="gramStart"/>
      <w:r>
        <w:t>environment.json</w:t>
      </w:r>
      <w:proofErr w:type="gramEnd"/>
      <w:r>
        <w:t xml:space="preserve"> — File </w:t>
      </w:r>
      <w:proofErr w:type="spellStart"/>
      <w:r>
        <w:t>cấu</w:t>
      </w:r>
      <w:proofErr w:type="spellEnd"/>
      <w:r>
        <w:t xml:space="preserve"> </w:t>
      </w:r>
      <w:proofErr w:type="spellStart"/>
      <w:r>
        <w:t>hình</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nhóm</w:t>
      </w:r>
      <w:proofErr w:type="spellEnd"/>
      <w:r>
        <w:t>.</w:t>
      </w:r>
    </w:p>
    <w:p w14:paraId="4BF7E70A" w14:textId="79F867AD" w:rsidR="008052B3" w:rsidRDefault="00BF34D6">
      <w:pPr>
        <w:pStyle w:val="ListBullet"/>
        <w:spacing w:after="60"/>
      </w:pPr>
      <w:r>
        <w:t>Tuan5_APITest_Summary_Team</w:t>
      </w:r>
      <w:r w:rsidR="00FA4CC7">
        <w:t>3</w:t>
      </w:r>
      <w:r>
        <w:t xml:space="preserve">.md — Báo </w:t>
      </w:r>
      <w:proofErr w:type="spellStart"/>
      <w:r>
        <w:t>cáo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API.</w:t>
      </w:r>
    </w:p>
    <w:p w14:paraId="00673AE3" w14:textId="77777777" w:rsidR="008052B3" w:rsidRDefault="00BF34D6">
      <w:r>
        <w:br w:type="page"/>
      </w:r>
    </w:p>
    <w:p w14:paraId="134AB830" w14:textId="77777777" w:rsidR="008052B3" w:rsidRDefault="00BF34D6">
      <w:pPr>
        <w:keepNext/>
        <w:spacing w:before="360" w:after="120"/>
      </w:pPr>
      <w:r>
        <w:rPr>
          <w:b/>
          <w:color w:val="1B365D"/>
          <w:sz w:val="36"/>
        </w:rPr>
        <w:lastRenderedPageBreak/>
        <w:t>TUẦN 6 — UI AUTOMATION CƠ BẢN (SELENIUM)</w:t>
      </w:r>
      <w:bookmarkStart w:id="25" w:name="bookmark_week6"/>
      <w:bookmarkEnd w:id="25"/>
    </w:p>
    <w:p w14:paraId="3488B2E0" w14:textId="77777777" w:rsidR="008052B3" w:rsidRDefault="00BF34D6">
      <w:pPr>
        <w:keepNext/>
        <w:spacing w:before="240" w:after="80"/>
      </w:pPr>
      <w:r>
        <w:rPr>
          <w:b/>
          <w:color w:val="2E5B88"/>
          <w:sz w:val="28"/>
        </w:rPr>
        <w:t xml:space="preserve">Lý </w:t>
      </w:r>
      <w:proofErr w:type="spellStart"/>
      <w:r>
        <w:rPr>
          <w:b/>
          <w:color w:val="2E5B88"/>
          <w:sz w:val="28"/>
        </w:rPr>
        <w:t>Thuyết</w:t>
      </w:r>
      <w:proofErr w:type="spellEnd"/>
      <w:r>
        <w:rPr>
          <w:b/>
          <w:color w:val="2E5B88"/>
          <w:sz w:val="28"/>
        </w:rPr>
        <w:t xml:space="preserve"> </w:t>
      </w:r>
      <w:proofErr w:type="spellStart"/>
      <w:r>
        <w:rPr>
          <w:b/>
          <w:color w:val="2E5B88"/>
          <w:sz w:val="28"/>
        </w:rPr>
        <w:t>Cần</w:t>
      </w:r>
      <w:proofErr w:type="spellEnd"/>
      <w:r>
        <w:rPr>
          <w:b/>
          <w:color w:val="2E5B88"/>
          <w:sz w:val="28"/>
        </w:rPr>
        <w:t xml:space="preserve"> Nắm</w:t>
      </w:r>
      <w:bookmarkStart w:id="26" w:name="bookmark_week6_theory"/>
      <w:bookmarkEnd w:id="26"/>
    </w:p>
    <w:p w14:paraId="7B430E60" w14:textId="77777777" w:rsidR="008052B3" w:rsidRDefault="00BF34D6">
      <w:pPr>
        <w:pStyle w:val="ListBullet"/>
        <w:spacing w:after="60"/>
      </w:pPr>
      <w:r>
        <w:t xml:space="preserve">Selenium 4 </w:t>
      </w:r>
      <w:proofErr w:type="spellStart"/>
      <w:r>
        <w:t>Webdriver</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giao</w:t>
      </w:r>
      <w:proofErr w:type="spellEnd"/>
      <w:r>
        <w:t xml:space="preserve"> </w:t>
      </w:r>
      <w:proofErr w:type="spellStart"/>
      <w:r>
        <w:t>thức</w:t>
      </w:r>
      <w:proofErr w:type="spellEnd"/>
      <w:r>
        <w:t xml:space="preserve"> W3C </w:t>
      </w:r>
      <w:proofErr w:type="spellStart"/>
      <w:r>
        <w:t>để</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trình</w:t>
      </w:r>
      <w:proofErr w:type="spellEnd"/>
      <w:r>
        <w:t xml:space="preserve"> </w:t>
      </w:r>
      <w:proofErr w:type="spellStart"/>
      <w:r>
        <w:t>duyệt</w:t>
      </w:r>
      <w:proofErr w:type="spellEnd"/>
      <w:r>
        <w:t xml:space="preserve"> Chrome, Firefox, Edge.</w:t>
      </w:r>
    </w:p>
    <w:p w14:paraId="568B6479" w14:textId="77777777" w:rsidR="008052B3" w:rsidRDefault="00BF34D6">
      <w:pPr>
        <w:pStyle w:val="ListBullet"/>
        <w:spacing w:after="60"/>
      </w:pPr>
      <w:proofErr w:type="spellStart"/>
      <w:r>
        <w:t>Chiến</w:t>
      </w:r>
      <w:proofErr w:type="spellEnd"/>
      <w:r>
        <w:t xml:space="preserve"> </w:t>
      </w:r>
      <w:proofErr w:type="spellStart"/>
      <w:r>
        <w:t>lược</w:t>
      </w:r>
      <w:proofErr w:type="spellEnd"/>
      <w:r>
        <w:t xml:space="preserve"> </w:t>
      </w:r>
      <w:proofErr w:type="spellStart"/>
      <w:r>
        <w:t>định</w:t>
      </w:r>
      <w:proofErr w:type="spellEnd"/>
      <w:r>
        <w:t xml:space="preserve"> </w:t>
      </w:r>
      <w:proofErr w:type="spellStart"/>
      <w:r>
        <w:t>vị</w:t>
      </w:r>
      <w:proofErr w:type="spellEnd"/>
      <w:r>
        <w:t xml:space="preserve"> Element (Locators): Định </w:t>
      </w:r>
      <w:proofErr w:type="spellStart"/>
      <w:r>
        <w:t>vị</w:t>
      </w:r>
      <w:proofErr w:type="spellEnd"/>
      <w:r>
        <w:t xml:space="preserve"> element qua id, name, data-</w:t>
      </w:r>
      <w:proofErr w:type="spellStart"/>
      <w:r>
        <w:t>testid</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sử</w:t>
      </w:r>
      <w:proofErr w:type="spellEnd"/>
      <w:r>
        <w:t xml:space="preserve"> </w:t>
      </w:r>
      <w:proofErr w:type="spellStart"/>
      <w:r>
        <w:t>dụng</w:t>
      </w:r>
      <w:proofErr w:type="spellEnd"/>
      <w:r>
        <w:t xml:space="preserve"> XPath </w:t>
      </w:r>
      <w:proofErr w:type="spellStart"/>
      <w:r>
        <w:t>tuyệt</w:t>
      </w:r>
      <w:proofErr w:type="spellEnd"/>
      <w:r>
        <w:t xml:space="preserve"> </w:t>
      </w:r>
      <w:proofErr w:type="spellStart"/>
      <w:r>
        <w:t>đối</w:t>
      </w:r>
      <w:proofErr w:type="spellEnd"/>
      <w:r>
        <w:t>.</w:t>
      </w:r>
    </w:p>
    <w:p w14:paraId="3C9A4981" w14:textId="77777777" w:rsidR="008052B3" w:rsidRDefault="00BF34D6">
      <w:pPr>
        <w:pStyle w:val="ListBullet"/>
        <w:spacing w:after="60"/>
      </w:pPr>
      <w:proofErr w:type="spellStart"/>
      <w:r>
        <w:t>Cơ</w:t>
      </w:r>
      <w:proofErr w:type="spellEnd"/>
      <w:r>
        <w:t xml:space="preserve"> </w:t>
      </w:r>
      <w:proofErr w:type="spellStart"/>
      <w:r>
        <w:t>chế</w:t>
      </w:r>
      <w:proofErr w:type="spellEnd"/>
      <w:r>
        <w:t xml:space="preserve"> </w:t>
      </w:r>
      <w:proofErr w:type="spellStart"/>
      <w:r>
        <w:t>chờ</w:t>
      </w:r>
      <w:proofErr w:type="spellEnd"/>
      <w:r>
        <w:t xml:space="preserve"> </w:t>
      </w:r>
      <w:proofErr w:type="spellStart"/>
      <w:r>
        <w:t>đợi</w:t>
      </w:r>
      <w:proofErr w:type="spellEnd"/>
      <w:r>
        <w:t xml:space="preserve"> (Waits): </w:t>
      </w:r>
      <w:proofErr w:type="spellStart"/>
      <w:r>
        <w:t>Sử</w:t>
      </w:r>
      <w:proofErr w:type="spellEnd"/>
      <w:r>
        <w:t xml:space="preserve"> </w:t>
      </w:r>
      <w:proofErr w:type="spellStart"/>
      <w:r>
        <w:t>dụng</w:t>
      </w:r>
      <w:proofErr w:type="spellEnd"/>
      <w:r>
        <w:t xml:space="preserve"> Explicit Wait </w:t>
      </w:r>
      <w:proofErr w:type="spellStart"/>
      <w:r>
        <w:t>để</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tải</w:t>
      </w:r>
      <w:proofErr w:type="spellEnd"/>
      <w:r>
        <w:t xml:space="preserve"> </w:t>
      </w:r>
      <w:proofErr w:type="spellStart"/>
      <w:r>
        <w:t>bất</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 xml:space="preserve"> Single Page Application (React).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Thread.sleep</w:t>
      </w:r>
      <w:proofErr w:type="spellEnd"/>
      <w:r>
        <w:t>().</w:t>
      </w:r>
    </w:p>
    <w:p w14:paraId="0602A1A6" w14:textId="77777777" w:rsidR="008052B3" w:rsidRDefault="00BF34D6">
      <w:pPr>
        <w:pStyle w:val="ListBullet"/>
        <w:spacing w:after="60"/>
      </w:pPr>
      <w:r>
        <w:t xml:space="preserve">Thao tác cơ bản: Nhập văn bản, nhấn nút, chọn dropdown, xử lý checkbox, upload hình ảnh món ăn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iframe</w:t>
      </w:r>
      <w:proofErr w:type="spellEnd"/>
      <w:r>
        <w:t>.</w:t>
      </w:r>
    </w:p>
    <w:p w14:paraId="2E00113B" w14:textId="77777777" w:rsidR="008052B3" w:rsidRDefault="00BF34D6">
      <w:pPr>
        <w:keepNext/>
        <w:spacing w:before="240" w:after="80"/>
      </w:pPr>
      <w:proofErr w:type="spellStart"/>
      <w:r>
        <w:rPr>
          <w:b/>
          <w:color w:val="2E5B88"/>
          <w:sz w:val="28"/>
        </w:rPr>
        <w:t>Phân</w:t>
      </w:r>
      <w:proofErr w:type="spellEnd"/>
      <w:r>
        <w:rPr>
          <w:b/>
          <w:color w:val="2E5B88"/>
          <w:sz w:val="28"/>
        </w:rPr>
        <w:t xml:space="preserve"> Công </w:t>
      </w:r>
      <w:proofErr w:type="spellStart"/>
      <w:r>
        <w:rPr>
          <w:b/>
          <w:color w:val="2E5B88"/>
          <w:sz w:val="28"/>
        </w:rPr>
        <w:t>Tuần</w:t>
      </w:r>
      <w:proofErr w:type="spellEnd"/>
      <w:r>
        <w:rPr>
          <w:b/>
          <w:color w:val="2E5B88"/>
          <w:sz w:val="28"/>
        </w:rPr>
        <w:t xml:space="preserve"> 6</w:t>
      </w:r>
      <w:bookmarkStart w:id="27" w:name="bookmark_week6_assign"/>
      <w:bookmarkEnd w:id="27"/>
    </w:p>
    <w:tbl>
      <w:tblPr>
        <w:tblW w:w="0" w:type="auto"/>
        <w:jc w:val="center"/>
        <w:tblLook w:val="04A0" w:firstRow="1" w:lastRow="0" w:firstColumn="1" w:lastColumn="0" w:noHBand="0" w:noVBand="1"/>
      </w:tblPr>
      <w:tblGrid>
        <w:gridCol w:w="4659"/>
        <w:gridCol w:w="3049"/>
        <w:gridCol w:w="1652"/>
      </w:tblGrid>
      <w:tr w:rsidR="008052B3" w14:paraId="19E78633" w14:textId="77777777">
        <w:trPr>
          <w:jc w:val="center"/>
        </w:trPr>
        <w:tc>
          <w:tcPr>
            <w:tcW w:w="5040" w:type="dxa"/>
            <w:shd w:val="clear" w:color="auto" w:fill="1B365D"/>
          </w:tcPr>
          <w:p w14:paraId="53A1D98D" w14:textId="77777777" w:rsidR="00FB2DCC" w:rsidRDefault="00000000">
            <w:r>
              <w:t>Việc cần làm</w:t>
            </w:r>
          </w:p>
        </w:tc>
        <w:tc>
          <w:tcPr>
            <w:tcW w:w="3312" w:type="dxa"/>
            <w:shd w:val="clear" w:color="auto" w:fill="1B365D"/>
          </w:tcPr>
          <w:p w14:paraId="0323DD41" w14:textId="77777777" w:rsidR="00FB2DCC" w:rsidRDefault="00000000">
            <w:r>
              <w:t>Người phụ trách</w:t>
            </w:r>
          </w:p>
        </w:tc>
        <w:tc>
          <w:tcPr>
            <w:tcW w:w="1728" w:type="dxa"/>
            <w:shd w:val="clear" w:color="auto" w:fill="1B365D"/>
          </w:tcPr>
          <w:p w14:paraId="11EBB0BA" w14:textId="77777777" w:rsidR="00FB2DCC" w:rsidRDefault="00000000">
            <w:r>
              <w:t>Deadline</w:t>
            </w:r>
          </w:p>
        </w:tc>
      </w:tr>
      <w:tr w:rsidR="008052B3" w14:paraId="7E77A33D" w14:textId="77777777">
        <w:trPr>
          <w:jc w:val="center"/>
        </w:trPr>
        <w:tc>
          <w:tcPr>
            <w:tcW w:w="5040" w:type="dxa"/>
            <w:shd w:val="clear" w:color="auto" w:fill="F0F4F8"/>
          </w:tcPr>
          <w:p w14:paraId="6214069A" w14:textId="77777777" w:rsidR="00FB2DCC" w:rsidRDefault="00000000">
            <w:r>
              <w:t>Khởi tạo dự án Maven Selenium và cài WebDriver dependencies</w:t>
            </w:r>
          </w:p>
        </w:tc>
        <w:tc>
          <w:tcPr>
            <w:tcW w:w="3312" w:type="dxa"/>
            <w:shd w:val="clear" w:color="auto" w:fill="F0F4F8"/>
          </w:tcPr>
          <w:p w14:paraId="354E2500" w14:textId="77777777" w:rsidR="00FB2DCC" w:rsidRDefault="00000000">
            <w:r>
              <w:t>Đặng Quang Phú</w:t>
            </w:r>
          </w:p>
        </w:tc>
        <w:tc>
          <w:tcPr>
            <w:tcW w:w="1728" w:type="dxa"/>
            <w:shd w:val="clear" w:color="auto" w:fill="F0F4F8"/>
          </w:tcPr>
          <w:p w14:paraId="11EE4FCA" w14:textId="77777777" w:rsidR="00FB2DCC" w:rsidRDefault="00000000">
            <w:r>
              <w:t>Thứ 3</w:t>
            </w:r>
          </w:p>
        </w:tc>
      </w:tr>
      <w:tr w:rsidR="008052B3" w14:paraId="03B2CBEB" w14:textId="77777777">
        <w:trPr>
          <w:jc w:val="center"/>
        </w:trPr>
        <w:tc>
          <w:tcPr>
            <w:tcW w:w="5040" w:type="dxa"/>
            <w:shd w:val="clear" w:color="auto" w:fill="FFFFFF"/>
          </w:tcPr>
          <w:p w14:paraId="4EBE5777" w14:textId="77777777" w:rsidR="00FB2DCC" w:rsidRDefault="00000000">
            <w:r>
              <w:t>E2E Test cho Đăng nhập, Đăng ký và Profile</w:t>
            </w:r>
          </w:p>
        </w:tc>
        <w:tc>
          <w:tcPr>
            <w:tcW w:w="3312" w:type="dxa"/>
            <w:shd w:val="clear" w:color="auto" w:fill="FFFFFF"/>
          </w:tcPr>
          <w:p w14:paraId="772E5741" w14:textId="77777777" w:rsidR="00FB2DCC" w:rsidRDefault="00000000">
            <w:r>
              <w:t>Đặng Quang Phú</w:t>
            </w:r>
          </w:p>
        </w:tc>
        <w:tc>
          <w:tcPr>
            <w:tcW w:w="1728" w:type="dxa"/>
            <w:shd w:val="clear" w:color="auto" w:fill="FFFFFF"/>
          </w:tcPr>
          <w:p w14:paraId="47D64F73" w14:textId="77777777" w:rsidR="00FB2DCC" w:rsidRDefault="00000000">
            <w:r>
              <w:t>Thứ 5</w:t>
            </w:r>
          </w:p>
        </w:tc>
      </w:tr>
      <w:tr w:rsidR="008052B3" w14:paraId="6A698DDF" w14:textId="77777777">
        <w:trPr>
          <w:jc w:val="center"/>
        </w:trPr>
        <w:tc>
          <w:tcPr>
            <w:tcW w:w="5040" w:type="dxa"/>
            <w:shd w:val="clear" w:color="auto" w:fill="F0F4F8"/>
          </w:tcPr>
          <w:p w14:paraId="7D45A160" w14:textId="77777777" w:rsidR="00FB2DCC" w:rsidRDefault="00000000">
            <w:r>
              <w:t>E2E Test cho Menu Management và Shopping Cart</w:t>
            </w:r>
          </w:p>
        </w:tc>
        <w:tc>
          <w:tcPr>
            <w:tcW w:w="3312" w:type="dxa"/>
            <w:shd w:val="clear" w:color="auto" w:fill="F0F4F8"/>
          </w:tcPr>
          <w:p w14:paraId="734CEA1D" w14:textId="77777777" w:rsidR="00FB2DCC" w:rsidRDefault="00000000">
            <w:r>
              <w:t>Đặng Thị Mỹ Hương</w:t>
            </w:r>
          </w:p>
        </w:tc>
        <w:tc>
          <w:tcPr>
            <w:tcW w:w="1728" w:type="dxa"/>
            <w:shd w:val="clear" w:color="auto" w:fill="F0F4F8"/>
          </w:tcPr>
          <w:p w14:paraId="68BE5FAE" w14:textId="77777777" w:rsidR="00FB2DCC" w:rsidRDefault="00000000">
            <w:r>
              <w:t>Thứ 5</w:t>
            </w:r>
          </w:p>
        </w:tc>
      </w:tr>
      <w:tr w:rsidR="008052B3" w14:paraId="7AAFB90A" w14:textId="77777777">
        <w:trPr>
          <w:jc w:val="center"/>
        </w:trPr>
        <w:tc>
          <w:tcPr>
            <w:tcW w:w="5040" w:type="dxa"/>
            <w:shd w:val="clear" w:color="auto" w:fill="FFFFFF"/>
          </w:tcPr>
          <w:p w14:paraId="6E7480EC" w14:textId="77777777" w:rsidR="00FB2DCC" w:rsidRDefault="00000000">
            <w:r>
              <w:t>E2E Test cho Reservation → Order → Payment</w:t>
            </w:r>
          </w:p>
        </w:tc>
        <w:tc>
          <w:tcPr>
            <w:tcW w:w="3312" w:type="dxa"/>
            <w:shd w:val="clear" w:color="auto" w:fill="FFFFFF"/>
          </w:tcPr>
          <w:p w14:paraId="0682C092" w14:textId="77777777" w:rsidR="00FB2DCC" w:rsidRDefault="00000000">
            <w:r>
              <w:t>Đoàn Ngọc Huy</w:t>
            </w:r>
          </w:p>
        </w:tc>
        <w:tc>
          <w:tcPr>
            <w:tcW w:w="1728" w:type="dxa"/>
            <w:shd w:val="clear" w:color="auto" w:fill="FFFFFF"/>
          </w:tcPr>
          <w:p w14:paraId="612244A1" w14:textId="77777777" w:rsidR="00FB2DCC" w:rsidRDefault="00000000">
            <w:r>
              <w:t>Thứ 6</w:t>
            </w:r>
          </w:p>
        </w:tc>
      </w:tr>
      <w:tr w:rsidR="008052B3" w14:paraId="6F8424EE" w14:textId="77777777">
        <w:trPr>
          <w:jc w:val="center"/>
        </w:trPr>
        <w:tc>
          <w:tcPr>
            <w:tcW w:w="5040" w:type="dxa"/>
            <w:shd w:val="clear" w:color="auto" w:fill="F0F4F8"/>
          </w:tcPr>
          <w:p w14:paraId="425AABB2" w14:textId="77777777" w:rsidR="00FB2DCC" w:rsidRDefault="00000000">
            <w:r>
              <w:t>Chụp screenshot tự động khi test thất bại</w:t>
            </w:r>
          </w:p>
        </w:tc>
        <w:tc>
          <w:tcPr>
            <w:tcW w:w="3312" w:type="dxa"/>
            <w:shd w:val="clear" w:color="auto" w:fill="F0F4F8"/>
          </w:tcPr>
          <w:p w14:paraId="2B799745" w14:textId="77777777" w:rsidR="00FB2DCC" w:rsidRDefault="00000000">
            <w:r>
              <w:t>Đặng Thị Mỹ Hương</w:t>
            </w:r>
          </w:p>
        </w:tc>
        <w:tc>
          <w:tcPr>
            <w:tcW w:w="1728" w:type="dxa"/>
            <w:shd w:val="clear" w:color="auto" w:fill="F0F4F8"/>
          </w:tcPr>
          <w:p w14:paraId="72ACF01B" w14:textId="77777777" w:rsidR="00FB2DCC" w:rsidRDefault="00000000">
            <w:r>
              <w:t>Thứ 6</w:t>
            </w:r>
          </w:p>
        </w:tc>
      </w:tr>
      <w:tr w:rsidR="008052B3" w14:paraId="215E1E98" w14:textId="77777777">
        <w:trPr>
          <w:jc w:val="center"/>
        </w:trPr>
        <w:tc>
          <w:tcPr>
            <w:tcW w:w="5040" w:type="dxa"/>
            <w:shd w:val="clear" w:color="auto" w:fill="FFFFFF"/>
          </w:tcPr>
          <w:p w14:paraId="3B89B8AB" w14:textId="77777777" w:rsidR="00FB2DCC" w:rsidRDefault="00000000">
            <w:r>
              <w:t>Chạy regression E2E và tối ưu thời gian chạy</w:t>
            </w:r>
          </w:p>
        </w:tc>
        <w:tc>
          <w:tcPr>
            <w:tcW w:w="3312" w:type="dxa"/>
            <w:shd w:val="clear" w:color="auto" w:fill="FFFFFF"/>
          </w:tcPr>
          <w:p w14:paraId="2D7E5BDA" w14:textId="77777777" w:rsidR="00FB2DCC" w:rsidRDefault="00000000">
            <w:r>
              <w:t>Trần Minh Huy</w:t>
            </w:r>
          </w:p>
        </w:tc>
        <w:tc>
          <w:tcPr>
            <w:tcW w:w="1728" w:type="dxa"/>
            <w:shd w:val="clear" w:color="auto" w:fill="FFFFFF"/>
          </w:tcPr>
          <w:p w14:paraId="63968AF7" w14:textId="77777777" w:rsidR="00FB2DCC" w:rsidRDefault="00000000">
            <w:r>
              <w:t>Thứ 7</w:t>
            </w:r>
          </w:p>
        </w:tc>
      </w:tr>
      <w:tr w:rsidR="008052B3" w14:paraId="5341FDA8" w14:textId="77777777">
        <w:trPr>
          <w:jc w:val="center"/>
        </w:trPr>
        <w:tc>
          <w:tcPr>
            <w:tcW w:w="5040" w:type="dxa"/>
            <w:shd w:val="clear" w:color="auto" w:fill="F0F4F8"/>
          </w:tcPr>
          <w:p w14:paraId="32C8602C" w14:textId="77777777" w:rsidR="00FB2DCC" w:rsidRDefault="00000000">
            <w:r>
              <w:t>Tổng hợp deliverables &amp; nộp bài</w:t>
            </w:r>
          </w:p>
        </w:tc>
        <w:tc>
          <w:tcPr>
            <w:tcW w:w="3312" w:type="dxa"/>
            <w:shd w:val="clear" w:color="auto" w:fill="F0F4F8"/>
          </w:tcPr>
          <w:p w14:paraId="4C1E3F3E" w14:textId="77777777" w:rsidR="00FB2DCC" w:rsidRDefault="00000000">
            <w:r>
              <w:t>Trần Minh Huy</w:t>
            </w:r>
          </w:p>
        </w:tc>
        <w:tc>
          <w:tcPr>
            <w:tcW w:w="1728" w:type="dxa"/>
            <w:shd w:val="clear" w:color="auto" w:fill="F0F4F8"/>
          </w:tcPr>
          <w:p w14:paraId="3F6CFD66" w14:textId="77777777" w:rsidR="00FB2DCC" w:rsidRDefault="00000000">
            <w:r>
              <w:t>Chủ Nhật</w:t>
            </w:r>
          </w:p>
        </w:tc>
      </w:tr>
    </w:tbl>
    <w:p w14:paraId="25ACFA70" w14:textId="77777777" w:rsidR="008052B3" w:rsidRDefault="00BF34D6">
      <w:pPr>
        <w:keepNext/>
        <w:spacing w:before="240" w:after="80"/>
      </w:pPr>
      <w:r>
        <w:rPr>
          <w:b/>
          <w:color w:val="2E5B88"/>
          <w:sz w:val="28"/>
        </w:rPr>
        <w:t xml:space="preserve">Deliverable </w:t>
      </w:r>
      <w:proofErr w:type="spellStart"/>
      <w:r>
        <w:rPr>
          <w:b/>
          <w:color w:val="2E5B88"/>
          <w:sz w:val="28"/>
        </w:rPr>
        <w:t>Tuần</w:t>
      </w:r>
      <w:proofErr w:type="spellEnd"/>
      <w:r>
        <w:rPr>
          <w:b/>
          <w:color w:val="2E5B88"/>
          <w:sz w:val="28"/>
        </w:rPr>
        <w:t xml:space="preserve"> 6</w:t>
      </w:r>
      <w:bookmarkStart w:id="28" w:name="bookmark_week6_deliv"/>
      <w:bookmarkEnd w:id="28"/>
    </w:p>
    <w:p w14:paraId="78105D72" w14:textId="77777777" w:rsidR="008052B3" w:rsidRDefault="00BF34D6">
      <w:pPr>
        <w:pStyle w:val="ListBullet"/>
        <w:spacing w:after="60"/>
      </w:pPr>
      <w:proofErr w:type="spellStart"/>
      <w:r>
        <w:t>Mã</w:t>
      </w:r>
      <w:proofErr w:type="spellEnd"/>
      <w:r>
        <w:t xml:space="preserve"> </w:t>
      </w:r>
      <w:proofErr w:type="spellStart"/>
      <w:r>
        <w:t>nguồn</w:t>
      </w:r>
      <w:proofErr w:type="spellEnd"/>
      <w:r>
        <w:t xml:space="preserve"> Selenium E2E Test </w:t>
      </w:r>
      <w:proofErr w:type="spellStart"/>
      <w:r>
        <w:t>được</w:t>
      </w:r>
      <w:proofErr w:type="spellEnd"/>
      <w:r>
        <w:t xml:space="preserve"> push </w:t>
      </w:r>
      <w:proofErr w:type="spellStart"/>
      <w:r>
        <w:t>lên</w:t>
      </w:r>
      <w:proofErr w:type="spellEnd"/>
      <w:r>
        <w:t xml:space="preserve"> branch testing/e2e-selenium.</w:t>
      </w:r>
    </w:p>
    <w:p w14:paraId="26DDD88D" w14:textId="77777777" w:rsidR="008052B3" w:rsidRDefault="00BF34D6">
      <w:pPr>
        <w:pStyle w:val="ListBullet"/>
        <w:spacing w:after="60"/>
      </w:pPr>
      <w:r>
        <w:t xml:space="preserve">Tuan6_E2E_TestResults_Team2.html — Báo </w:t>
      </w:r>
      <w:proofErr w:type="spellStart"/>
      <w:r>
        <w:t>cáo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chạy</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E2E.</w:t>
      </w:r>
    </w:p>
    <w:p w14:paraId="27C94FB3" w14:textId="77777777" w:rsidR="008052B3" w:rsidRDefault="00BF34D6">
      <w:pPr>
        <w:pStyle w:val="ListBullet"/>
        <w:spacing w:after="60"/>
      </w:pPr>
      <w:r>
        <w:t xml:space="preserve">Thư </w:t>
      </w:r>
      <w:proofErr w:type="spellStart"/>
      <w:r>
        <w:t>mục</w:t>
      </w:r>
      <w:proofErr w:type="spellEnd"/>
      <w:r>
        <w:t xml:space="preserve"> screenshots/ </w:t>
      </w:r>
      <w:proofErr w:type="spellStart"/>
      <w:r>
        <w:t>chứa</w:t>
      </w:r>
      <w:proofErr w:type="spellEnd"/>
      <w:r>
        <w:t xml:space="preserve"> </w:t>
      </w:r>
      <w:proofErr w:type="spellStart"/>
      <w:r>
        <w:t>các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lỗi</w:t>
      </w:r>
      <w:proofErr w:type="spellEnd"/>
      <w:r>
        <w:t xml:space="preserve"> </w:t>
      </w:r>
      <w:proofErr w:type="spellStart"/>
      <w:r>
        <w:t>khi</w:t>
      </w:r>
      <w:proofErr w:type="spellEnd"/>
      <w:r>
        <w:t xml:space="preserve"> test </w:t>
      </w:r>
      <w:proofErr w:type="spellStart"/>
      <w:r>
        <w:t>chạy</w:t>
      </w:r>
      <w:proofErr w:type="spellEnd"/>
      <w:r>
        <w:t xml:space="preserve"> </w:t>
      </w:r>
      <w:proofErr w:type="spellStart"/>
      <w:r>
        <w:t>thất</w:t>
      </w:r>
      <w:proofErr w:type="spellEnd"/>
      <w:r>
        <w:t xml:space="preserve"> </w:t>
      </w:r>
      <w:proofErr w:type="spellStart"/>
      <w:r>
        <w:t>bại</w:t>
      </w:r>
      <w:proofErr w:type="spellEnd"/>
      <w:r>
        <w:t>.</w:t>
      </w:r>
    </w:p>
    <w:p w14:paraId="71033B86" w14:textId="3D138379" w:rsidR="008052B3" w:rsidRDefault="00BF34D6">
      <w:pPr>
        <w:pStyle w:val="ListBullet"/>
        <w:spacing w:after="60"/>
      </w:pPr>
      <w:r>
        <w:t>Tuan6_AutomationLog_Team</w:t>
      </w:r>
      <w:r w:rsidR="00FA4CC7">
        <w:t>3</w:t>
      </w:r>
      <w:r>
        <w:t xml:space="preserve">.md — </w:t>
      </w:r>
      <w:proofErr w:type="spellStart"/>
      <w:r>
        <w:t>Ghi</w:t>
      </w:r>
      <w:proofErr w:type="spellEnd"/>
      <w:r>
        <w:t xml:space="preserve"> </w:t>
      </w:r>
      <w:proofErr w:type="spellStart"/>
      <w:r>
        <w:t>chép</w:t>
      </w:r>
      <w:proofErr w:type="spellEnd"/>
      <w:r>
        <w:t xml:space="preserve"> </w:t>
      </w:r>
      <w:proofErr w:type="spellStart"/>
      <w:r>
        <w:t>nhật</w:t>
      </w:r>
      <w:proofErr w:type="spellEnd"/>
      <w:r>
        <w:t xml:space="preserve"> </w:t>
      </w:r>
      <w:proofErr w:type="spellStart"/>
      <w:r>
        <w:t>ký</w:t>
      </w:r>
      <w:proofErr w:type="spellEnd"/>
      <w:r>
        <w:t xml:space="preserve"> </w:t>
      </w:r>
      <w:proofErr w:type="spellStart"/>
      <w:r>
        <w:t>phát</w:t>
      </w:r>
      <w:proofErr w:type="spellEnd"/>
      <w:r>
        <w:t xml:space="preserve"> </w:t>
      </w:r>
      <w:proofErr w:type="spellStart"/>
      <w:r>
        <w:t>triển</w:t>
      </w:r>
      <w:proofErr w:type="spellEnd"/>
      <w:r>
        <w:t xml:space="preserve"> automation </w:t>
      </w:r>
      <w:proofErr w:type="spellStart"/>
      <w:r>
        <w:t>và</w:t>
      </w:r>
      <w:proofErr w:type="spellEnd"/>
      <w:r>
        <w:t xml:space="preserve"> </w:t>
      </w:r>
      <w:proofErr w:type="spellStart"/>
      <w:r>
        <w:t>cách</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lỗi</w:t>
      </w:r>
      <w:proofErr w:type="spellEnd"/>
      <w:r>
        <w:t>.</w:t>
      </w:r>
    </w:p>
    <w:p w14:paraId="240F780C" w14:textId="77777777" w:rsidR="008052B3" w:rsidRDefault="00BF34D6">
      <w:r>
        <w:br w:type="page"/>
      </w:r>
    </w:p>
    <w:p w14:paraId="007D1B49" w14:textId="77777777" w:rsidR="008052B3" w:rsidRDefault="00BF34D6">
      <w:pPr>
        <w:keepNext/>
        <w:spacing w:before="360" w:after="120"/>
      </w:pPr>
      <w:r>
        <w:rPr>
          <w:b/>
          <w:color w:val="1B365D"/>
          <w:sz w:val="36"/>
        </w:rPr>
        <w:lastRenderedPageBreak/>
        <w:t>TUẦN 7 — PAGE OBJECT MODEL &amp; FRAMEWORK</w:t>
      </w:r>
      <w:bookmarkStart w:id="29" w:name="bookmark_week7"/>
      <w:bookmarkEnd w:id="29"/>
    </w:p>
    <w:p w14:paraId="5A8C7877" w14:textId="77777777" w:rsidR="008052B3" w:rsidRDefault="00BF34D6">
      <w:pPr>
        <w:keepNext/>
        <w:spacing w:before="240" w:after="80"/>
      </w:pPr>
      <w:r>
        <w:rPr>
          <w:b/>
          <w:color w:val="2E5B88"/>
          <w:sz w:val="28"/>
        </w:rPr>
        <w:t xml:space="preserve">Lý </w:t>
      </w:r>
      <w:proofErr w:type="spellStart"/>
      <w:r>
        <w:rPr>
          <w:b/>
          <w:color w:val="2E5B88"/>
          <w:sz w:val="28"/>
        </w:rPr>
        <w:t>Thuyết</w:t>
      </w:r>
      <w:proofErr w:type="spellEnd"/>
      <w:r>
        <w:rPr>
          <w:b/>
          <w:color w:val="2E5B88"/>
          <w:sz w:val="28"/>
        </w:rPr>
        <w:t xml:space="preserve"> </w:t>
      </w:r>
      <w:proofErr w:type="spellStart"/>
      <w:r>
        <w:rPr>
          <w:b/>
          <w:color w:val="2E5B88"/>
          <w:sz w:val="28"/>
        </w:rPr>
        <w:t>Cần</w:t>
      </w:r>
      <w:proofErr w:type="spellEnd"/>
      <w:r>
        <w:rPr>
          <w:b/>
          <w:color w:val="2E5B88"/>
          <w:sz w:val="28"/>
        </w:rPr>
        <w:t xml:space="preserve"> Nắm</w:t>
      </w:r>
      <w:bookmarkStart w:id="30" w:name="bookmark_week7_theory"/>
      <w:bookmarkEnd w:id="30"/>
    </w:p>
    <w:p w14:paraId="59F648DE" w14:textId="77777777" w:rsidR="008052B3" w:rsidRDefault="00BF34D6">
      <w:pPr>
        <w:pStyle w:val="ListBullet"/>
        <w:spacing w:after="60"/>
      </w:pPr>
      <w:r>
        <w:t xml:space="preserve">Page Object Model (POM): </w:t>
      </w:r>
      <w:proofErr w:type="spellStart"/>
      <w:r>
        <w:t>Tách</w:t>
      </w:r>
      <w:proofErr w:type="spellEnd"/>
      <w:r>
        <w:t xml:space="preserve"> </w:t>
      </w:r>
      <w:proofErr w:type="spellStart"/>
      <w:r>
        <w:t>biệt</w:t>
      </w:r>
      <w:proofErr w:type="spellEnd"/>
      <w:r>
        <w:t xml:space="preserve"> </w:t>
      </w:r>
      <w:proofErr w:type="spellStart"/>
      <w:r>
        <w:t>mã</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giao</w:t>
      </w:r>
      <w:proofErr w:type="spellEnd"/>
      <w:r>
        <w:t xml:space="preserve"> </w:t>
      </w:r>
      <w:proofErr w:type="spellStart"/>
      <w:r>
        <w:t>diện</w:t>
      </w:r>
      <w:proofErr w:type="spellEnd"/>
      <w:r>
        <w:t xml:space="preserve"> (Page elements) </w:t>
      </w:r>
      <w:proofErr w:type="spellStart"/>
      <w:r>
        <w:t>và</w:t>
      </w:r>
      <w:proofErr w:type="spellEnd"/>
      <w:r>
        <w:t xml:space="preserve"> </w:t>
      </w:r>
      <w:proofErr w:type="spellStart"/>
      <w:r>
        <w:t>hành</w:t>
      </w:r>
      <w:proofErr w:type="spellEnd"/>
      <w:r>
        <w:t xml:space="preserve"> vi (Page Actions) </w:t>
      </w:r>
      <w:proofErr w:type="spellStart"/>
      <w:r>
        <w:t>ra</w:t>
      </w:r>
      <w:proofErr w:type="spellEnd"/>
      <w:r>
        <w:t xml:space="preserve"> </w:t>
      </w:r>
      <w:proofErr w:type="spellStart"/>
      <w:r>
        <w:t>khỏi</w:t>
      </w:r>
      <w:proofErr w:type="spellEnd"/>
      <w:r>
        <w:t xml:space="preserve"> </w:t>
      </w:r>
      <w:proofErr w:type="spellStart"/>
      <w:r>
        <w:t>mã</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(Test Scripts).</w:t>
      </w:r>
    </w:p>
    <w:p w14:paraId="58565792" w14:textId="77777777" w:rsidR="008052B3" w:rsidRDefault="00BF34D6">
      <w:pPr>
        <w:pStyle w:val="ListBullet"/>
        <w:spacing w:after="60"/>
      </w:pPr>
      <w:proofErr w:type="spellStart"/>
      <w:r>
        <w:t>DriverFactory</w:t>
      </w:r>
      <w:proofErr w:type="spellEnd"/>
      <w:r>
        <w:t xml:space="preserve"> &amp; </w:t>
      </w:r>
      <w:proofErr w:type="spellStart"/>
      <w:r>
        <w:t>ThreadLocal</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ThreadLocal</w:t>
      </w:r>
      <w:proofErr w:type="spellEnd"/>
      <w:r>
        <w:t xml:space="preserve"> </w:t>
      </w:r>
      <w:proofErr w:type="spellStart"/>
      <w:r>
        <w:t>để</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phiên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Webdriver</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cho</w:t>
      </w:r>
      <w:proofErr w:type="spellEnd"/>
      <w:r>
        <w:t xml:space="preserve"> </w:t>
      </w:r>
      <w:proofErr w:type="spellStart"/>
      <w:r>
        <w:t>mỗi</w:t>
      </w:r>
      <w:proofErr w:type="spellEnd"/>
      <w:r>
        <w:t xml:space="preserve"> thread, </w:t>
      </w:r>
      <w:proofErr w:type="spellStart"/>
      <w:r>
        <w:t>chạy</w:t>
      </w:r>
      <w:proofErr w:type="spellEnd"/>
      <w:r>
        <w:t xml:space="preserve"> song </w:t>
      </w:r>
      <w:proofErr w:type="spellStart"/>
      <w:r>
        <w:t>song</w:t>
      </w:r>
      <w:proofErr w:type="spellEnd"/>
      <w:r>
        <w:t>.</w:t>
      </w:r>
    </w:p>
    <w:p w14:paraId="036A5D9A" w14:textId="77777777" w:rsidR="008052B3" w:rsidRDefault="00BF34D6">
      <w:pPr>
        <w:pStyle w:val="ListBullet"/>
        <w:spacing w:after="60"/>
      </w:pPr>
      <w:r>
        <w:t xml:space="preserve">Bug Report Standard: Báo </w:t>
      </w:r>
      <w:proofErr w:type="spellStart"/>
      <w:r>
        <w:t>cáo</w:t>
      </w:r>
      <w:proofErr w:type="spellEnd"/>
      <w:r>
        <w:t xml:space="preserve"> </w:t>
      </w:r>
      <w:proofErr w:type="spellStart"/>
      <w:r>
        <w:t>lỗi</w:t>
      </w:r>
      <w:proofErr w:type="spellEnd"/>
      <w:r>
        <w:t xml:space="preserve"> chi </w:t>
      </w:r>
      <w:proofErr w:type="spellStart"/>
      <w:r>
        <w:t>tiết</w:t>
      </w:r>
      <w:proofErr w:type="spellEnd"/>
      <w:r>
        <w:t xml:space="preserve"> </w:t>
      </w:r>
      <w:proofErr w:type="spellStart"/>
      <w:r>
        <w:t>gồm</w:t>
      </w:r>
      <w:proofErr w:type="spellEnd"/>
      <w:r>
        <w:t xml:space="preserve"> ID, </w:t>
      </w:r>
      <w:proofErr w:type="spellStart"/>
      <w:r>
        <w:t>Tiêu</w:t>
      </w:r>
      <w:proofErr w:type="spellEnd"/>
      <w:r>
        <w:t xml:space="preserve"> </w:t>
      </w:r>
      <w:proofErr w:type="spellStart"/>
      <w:r>
        <w:t>đề</w:t>
      </w:r>
      <w:proofErr w:type="spellEnd"/>
      <w:r>
        <w:t xml:space="preserve">, Severity/Priority, </w:t>
      </w:r>
      <w:proofErr w:type="spellStart"/>
      <w:r>
        <w:t>các</w:t>
      </w:r>
      <w:proofErr w:type="spellEnd"/>
      <w:r>
        <w:t xml:space="preserve"> </w:t>
      </w:r>
      <w:proofErr w:type="spellStart"/>
      <w:r>
        <w:t>bước</w:t>
      </w:r>
      <w:proofErr w:type="spellEnd"/>
      <w:r>
        <w:t xml:space="preserve"> </w:t>
      </w:r>
      <w:proofErr w:type="spellStart"/>
      <w:r>
        <w:t>tái</w:t>
      </w:r>
      <w:proofErr w:type="spellEnd"/>
      <w:r>
        <w:t xml:space="preserve"> </w:t>
      </w:r>
      <w:proofErr w:type="spellStart"/>
      <w:r>
        <w:t>hiện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tế</w:t>
      </w:r>
      <w:proofErr w:type="spellEnd"/>
      <w:r>
        <w:t>/</w:t>
      </w:r>
      <w:proofErr w:type="spellStart"/>
      <w:r>
        <w:t>mong</w:t>
      </w:r>
      <w:proofErr w:type="spellEnd"/>
      <w:r>
        <w:t xml:space="preserve"> </w:t>
      </w:r>
      <w:proofErr w:type="spellStart"/>
      <w:r>
        <w:t>đợi</w:t>
      </w:r>
      <w:proofErr w:type="spellEnd"/>
      <w:r>
        <w:t xml:space="preserve">, </w:t>
      </w:r>
      <w:proofErr w:type="spellStart"/>
      <w:r>
        <w:t>và</w:t>
      </w:r>
      <w:proofErr w:type="spellEnd"/>
      <w:r>
        <w:t xml:space="preserve"> evidence.</w:t>
      </w:r>
    </w:p>
    <w:p w14:paraId="22957D17" w14:textId="77777777" w:rsidR="008052B3" w:rsidRDefault="00BF34D6">
      <w:pPr>
        <w:keepNext/>
        <w:spacing w:before="240" w:after="80"/>
      </w:pPr>
      <w:proofErr w:type="spellStart"/>
      <w:r>
        <w:rPr>
          <w:b/>
          <w:color w:val="2E5B88"/>
          <w:sz w:val="28"/>
        </w:rPr>
        <w:t>Phân</w:t>
      </w:r>
      <w:proofErr w:type="spellEnd"/>
      <w:r>
        <w:rPr>
          <w:b/>
          <w:color w:val="2E5B88"/>
          <w:sz w:val="28"/>
        </w:rPr>
        <w:t xml:space="preserve"> Công </w:t>
      </w:r>
      <w:proofErr w:type="spellStart"/>
      <w:r>
        <w:rPr>
          <w:b/>
          <w:color w:val="2E5B88"/>
          <w:sz w:val="28"/>
        </w:rPr>
        <w:t>Tuần</w:t>
      </w:r>
      <w:proofErr w:type="spellEnd"/>
      <w:r>
        <w:rPr>
          <w:b/>
          <w:color w:val="2E5B88"/>
          <w:sz w:val="28"/>
        </w:rPr>
        <w:t xml:space="preserve"> 7</w:t>
      </w:r>
      <w:bookmarkStart w:id="31" w:name="bookmark_week7_assign"/>
      <w:bookmarkEnd w:id="31"/>
    </w:p>
    <w:tbl>
      <w:tblPr>
        <w:tblW w:w="0" w:type="auto"/>
        <w:jc w:val="center"/>
        <w:tblLook w:val="04A0" w:firstRow="1" w:lastRow="0" w:firstColumn="1" w:lastColumn="0" w:noHBand="0" w:noVBand="1"/>
      </w:tblPr>
      <w:tblGrid>
        <w:gridCol w:w="4667"/>
        <w:gridCol w:w="3043"/>
        <w:gridCol w:w="1650"/>
      </w:tblGrid>
      <w:tr w:rsidR="008052B3" w14:paraId="3EF19DAB" w14:textId="77777777">
        <w:trPr>
          <w:jc w:val="center"/>
        </w:trPr>
        <w:tc>
          <w:tcPr>
            <w:tcW w:w="5040" w:type="dxa"/>
            <w:shd w:val="clear" w:color="auto" w:fill="1B365D"/>
          </w:tcPr>
          <w:p w14:paraId="5BECB245" w14:textId="77777777" w:rsidR="00FB2DCC" w:rsidRDefault="00000000">
            <w:r>
              <w:t>Việc cần làm</w:t>
            </w:r>
          </w:p>
        </w:tc>
        <w:tc>
          <w:tcPr>
            <w:tcW w:w="3312" w:type="dxa"/>
            <w:shd w:val="clear" w:color="auto" w:fill="1B365D"/>
          </w:tcPr>
          <w:p w14:paraId="227FF5E2" w14:textId="77777777" w:rsidR="00FB2DCC" w:rsidRDefault="00000000">
            <w:r>
              <w:t>Người phụ trách</w:t>
            </w:r>
          </w:p>
        </w:tc>
        <w:tc>
          <w:tcPr>
            <w:tcW w:w="1728" w:type="dxa"/>
            <w:shd w:val="clear" w:color="auto" w:fill="1B365D"/>
          </w:tcPr>
          <w:p w14:paraId="22089966" w14:textId="77777777" w:rsidR="00FB2DCC" w:rsidRDefault="00000000">
            <w:r>
              <w:t>Deadline</w:t>
            </w:r>
          </w:p>
        </w:tc>
      </w:tr>
      <w:tr w:rsidR="008052B3" w14:paraId="1BE22082" w14:textId="77777777">
        <w:trPr>
          <w:jc w:val="center"/>
        </w:trPr>
        <w:tc>
          <w:tcPr>
            <w:tcW w:w="5040" w:type="dxa"/>
            <w:shd w:val="clear" w:color="auto" w:fill="F0F4F8"/>
          </w:tcPr>
          <w:p w14:paraId="563A8B20" w14:textId="77777777" w:rsidR="00FB2DCC" w:rsidRDefault="00000000">
            <w:r>
              <w:t>Xây dựng BasePage và BaseTest</w:t>
            </w:r>
          </w:p>
        </w:tc>
        <w:tc>
          <w:tcPr>
            <w:tcW w:w="3312" w:type="dxa"/>
            <w:shd w:val="clear" w:color="auto" w:fill="F0F4F8"/>
          </w:tcPr>
          <w:p w14:paraId="1EF83AF2" w14:textId="77777777" w:rsidR="00FB2DCC" w:rsidRDefault="00000000">
            <w:r>
              <w:t>Đặng Quang Phú</w:t>
            </w:r>
          </w:p>
        </w:tc>
        <w:tc>
          <w:tcPr>
            <w:tcW w:w="1728" w:type="dxa"/>
            <w:shd w:val="clear" w:color="auto" w:fill="F0F4F8"/>
          </w:tcPr>
          <w:p w14:paraId="33FA141B" w14:textId="77777777" w:rsidR="00FB2DCC" w:rsidRDefault="00000000">
            <w:r>
              <w:t>Thứ 3</w:t>
            </w:r>
          </w:p>
        </w:tc>
      </w:tr>
      <w:tr w:rsidR="008052B3" w14:paraId="51D3765A" w14:textId="77777777">
        <w:trPr>
          <w:jc w:val="center"/>
        </w:trPr>
        <w:tc>
          <w:tcPr>
            <w:tcW w:w="5040" w:type="dxa"/>
            <w:shd w:val="clear" w:color="auto" w:fill="FFFFFF"/>
          </w:tcPr>
          <w:p w14:paraId="4D05E6C1" w14:textId="77777777" w:rsidR="00FB2DCC" w:rsidRDefault="00000000">
            <w:r>
              <w:t>Thiết lập DriverFactory, ThreadLocal và chạy đa trình duyệt</w:t>
            </w:r>
          </w:p>
        </w:tc>
        <w:tc>
          <w:tcPr>
            <w:tcW w:w="3312" w:type="dxa"/>
            <w:shd w:val="clear" w:color="auto" w:fill="FFFFFF"/>
          </w:tcPr>
          <w:p w14:paraId="7672578C" w14:textId="77777777" w:rsidR="00FB2DCC" w:rsidRDefault="00000000">
            <w:r>
              <w:t>Đặng Quang Phú</w:t>
            </w:r>
          </w:p>
        </w:tc>
        <w:tc>
          <w:tcPr>
            <w:tcW w:w="1728" w:type="dxa"/>
            <w:shd w:val="clear" w:color="auto" w:fill="FFFFFF"/>
          </w:tcPr>
          <w:p w14:paraId="1B95831B" w14:textId="77777777" w:rsidR="00FB2DCC" w:rsidRDefault="00000000">
            <w:r>
              <w:t>Thứ 3</w:t>
            </w:r>
          </w:p>
        </w:tc>
      </w:tr>
      <w:tr w:rsidR="008052B3" w14:paraId="501D313A" w14:textId="77777777">
        <w:trPr>
          <w:jc w:val="center"/>
        </w:trPr>
        <w:tc>
          <w:tcPr>
            <w:tcW w:w="5040" w:type="dxa"/>
            <w:shd w:val="clear" w:color="auto" w:fill="F0F4F8"/>
          </w:tcPr>
          <w:p w14:paraId="387048D7" w14:textId="77777777" w:rsidR="00FB2DCC" w:rsidRDefault="00000000">
            <w:r>
              <w:t>Chuyển Authentication, Menu và Cart sang POM</w:t>
            </w:r>
          </w:p>
        </w:tc>
        <w:tc>
          <w:tcPr>
            <w:tcW w:w="3312" w:type="dxa"/>
            <w:shd w:val="clear" w:color="auto" w:fill="F0F4F8"/>
          </w:tcPr>
          <w:p w14:paraId="46A73A65" w14:textId="77777777" w:rsidR="00FB2DCC" w:rsidRDefault="00000000">
            <w:r>
              <w:t>Đặng Thị Mỹ Hương</w:t>
            </w:r>
          </w:p>
        </w:tc>
        <w:tc>
          <w:tcPr>
            <w:tcW w:w="1728" w:type="dxa"/>
            <w:shd w:val="clear" w:color="auto" w:fill="F0F4F8"/>
          </w:tcPr>
          <w:p w14:paraId="187809D0" w14:textId="77777777" w:rsidR="00FB2DCC" w:rsidRDefault="00000000">
            <w:r>
              <w:t>Thứ 5</w:t>
            </w:r>
          </w:p>
        </w:tc>
      </w:tr>
      <w:tr w:rsidR="008052B3" w14:paraId="4672D1CE" w14:textId="77777777">
        <w:trPr>
          <w:jc w:val="center"/>
        </w:trPr>
        <w:tc>
          <w:tcPr>
            <w:tcW w:w="5040" w:type="dxa"/>
            <w:shd w:val="clear" w:color="auto" w:fill="FFFFFF"/>
          </w:tcPr>
          <w:p w14:paraId="0AF64E8C" w14:textId="77777777" w:rsidR="00FB2DCC" w:rsidRDefault="00000000">
            <w:r>
              <w:t>Chuyển Reservation, Order và Payment sang POM</w:t>
            </w:r>
          </w:p>
        </w:tc>
        <w:tc>
          <w:tcPr>
            <w:tcW w:w="3312" w:type="dxa"/>
            <w:shd w:val="clear" w:color="auto" w:fill="FFFFFF"/>
          </w:tcPr>
          <w:p w14:paraId="2630077C" w14:textId="77777777" w:rsidR="00FB2DCC" w:rsidRDefault="00000000">
            <w:r>
              <w:t>Đoàn Ngọc Huy</w:t>
            </w:r>
          </w:p>
        </w:tc>
        <w:tc>
          <w:tcPr>
            <w:tcW w:w="1728" w:type="dxa"/>
            <w:shd w:val="clear" w:color="auto" w:fill="FFFFFF"/>
          </w:tcPr>
          <w:p w14:paraId="1B9BE37C" w14:textId="77777777" w:rsidR="00FB2DCC" w:rsidRDefault="00000000">
            <w:r>
              <w:t>Thứ 5</w:t>
            </w:r>
          </w:p>
        </w:tc>
      </w:tr>
      <w:tr w:rsidR="008052B3" w14:paraId="641EDB21" w14:textId="77777777">
        <w:trPr>
          <w:jc w:val="center"/>
        </w:trPr>
        <w:tc>
          <w:tcPr>
            <w:tcW w:w="5040" w:type="dxa"/>
            <w:shd w:val="clear" w:color="auto" w:fill="F0F4F8"/>
          </w:tcPr>
          <w:p w14:paraId="3DE7A9CC" w14:textId="77777777" w:rsidR="00FB2DCC" w:rsidRDefault="00000000">
            <w:r>
              <w:t>Exploratory Testing và viết ít nhất 3 Bug Report</w:t>
            </w:r>
          </w:p>
        </w:tc>
        <w:tc>
          <w:tcPr>
            <w:tcW w:w="3312" w:type="dxa"/>
            <w:shd w:val="clear" w:color="auto" w:fill="F0F4F8"/>
          </w:tcPr>
          <w:p w14:paraId="7B69C867" w14:textId="77777777" w:rsidR="00FB2DCC" w:rsidRDefault="00000000">
            <w:r>
              <w:t>Đặng Thị Mỹ Hương</w:t>
            </w:r>
          </w:p>
        </w:tc>
        <w:tc>
          <w:tcPr>
            <w:tcW w:w="1728" w:type="dxa"/>
            <w:shd w:val="clear" w:color="auto" w:fill="F0F4F8"/>
          </w:tcPr>
          <w:p w14:paraId="243A1AB2" w14:textId="77777777" w:rsidR="00FB2DCC" w:rsidRDefault="00000000">
            <w:r>
              <w:t>Thứ 6</w:t>
            </w:r>
          </w:p>
        </w:tc>
      </w:tr>
      <w:tr w:rsidR="008052B3" w14:paraId="15EF4E5F" w14:textId="77777777">
        <w:trPr>
          <w:jc w:val="center"/>
        </w:trPr>
        <w:tc>
          <w:tcPr>
            <w:tcW w:w="5040" w:type="dxa"/>
            <w:shd w:val="clear" w:color="auto" w:fill="FFFFFF"/>
          </w:tcPr>
          <w:p w14:paraId="0EC9713C" w14:textId="77777777" w:rsidR="00FB2DCC" w:rsidRDefault="00000000">
            <w:r>
              <w:t>Viết README hướng dẫn chạy framework</w:t>
            </w:r>
          </w:p>
        </w:tc>
        <w:tc>
          <w:tcPr>
            <w:tcW w:w="3312" w:type="dxa"/>
            <w:shd w:val="clear" w:color="auto" w:fill="FFFFFF"/>
          </w:tcPr>
          <w:p w14:paraId="6109C204" w14:textId="77777777" w:rsidR="00FB2DCC" w:rsidRDefault="00000000">
            <w:r>
              <w:t>Trần Minh Huy</w:t>
            </w:r>
          </w:p>
        </w:tc>
        <w:tc>
          <w:tcPr>
            <w:tcW w:w="1728" w:type="dxa"/>
            <w:shd w:val="clear" w:color="auto" w:fill="FFFFFF"/>
          </w:tcPr>
          <w:p w14:paraId="4E650EA2" w14:textId="77777777" w:rsidR="00FB2DCC" w:rsidRDefault="00000000">
            <w:r>
              <w:t>Thứ 7</w:t>
            </w:r>
          </w:p>
        </w:tc>
      </w:tr>
      <w:tr w:rsidR="008052B3" w14:paraId="3CCB04CE" w14:textId="77777777">
        <w:trPr>
          <w:jc w:val="center"/>
        </w:trPr>
        <w:tc>
          <w:tcPr>
            <w:tcW w:w="5040" w:type="dxa"/>
            <w:shd w:val="clear" w:color="auto" w:fill="F0F4F8"/>
          </w:tcPr>
          <w:p w14:paraId="189E4D1C" w14:textId="77777777" w:rsidR="00FB2DCC" w:rsidRDefault="00000000">
            <w:r>
              <w:t>Tổng hợp tài liệu &amp; nộp bài</w:t>
            </w:r>
          </w:p>
        </w:tc>
        <w:tc>
          <w:tcPr>
            <w:tcW w:w="3312" w:type="dxa"/>
            <w:shd w:val="clear" w:color="auto" w:fill="F0F4F8"/>
          </w:tcPr>
          <w:p w14:paraId="0C00E04D" w14:textId="77777777" w:rsidR="00FB2DCC" w:rsidRDefault="00000000">
            <w:r>
              <w:t>Trần Minh Huy</w:t>
            </w:r>
          </w:p>
        </w:tc>
        <w:tc>
          <w:tcPr>
            <w:tcW w:w="1728" w:type="dxa"/>
            <w:shd w:val="clear" w:color="auto" w:fill="F0F4F8"/>
          </w:tcPr>
          <w:p w14:paraId="18A99522" w14:textId="77777777" w:rsidR="00FB2DCC" w:rsidRDefault="00000000">
            <w:r>
              <w:t>Chủ Nhật</w:t>
            </w:r>
          </w:p>
        </w:tc>
      </w:tr>
    </w:tbl>
    <w:p w14:paraId="5384294D" w14:textId="77777777" w:rsidR="008052B3" w:rsidRDefault="00BF34D6">
      <w:pPr>
        <w:keepNext/>
        <w:spacing w:before="240" w:after="80"/>
      </w:pPr>
      <w:r>
        <w:rPr>
          <w:b/>
          <w:color w:val="2E5B88"/>
          <w:sz w:val="28"/>
        </w:rPr>
        <w:t xml:space="preserve">Deliverable </w:t>
      </w:r>
      <w:proofErr w:type="spellStart"/>
      <w:r>
        <w:rPr>
          <w:b/>
          <w:color w:val="2E5B88"/>
          <w:sz w:val="28"/>
        </w:rPr>
        <w:t>Tuần</w:t>
      </w:r>
      <w:proofErr w:type="spellEnd"/>
      <w:r>
        <w:rPr>
          <w:b/>
          <w:color w:val="2E5B88"/>
          <w:sz w:val="28"/>
        </w:rPr>
        <w:t xml:space="preserve"> 7</w:t>
      </w:r>
      <w:bookmarkStart w:id="32" w:name="bookmark_week7_deliv"/>
      <w:bookmarkEnd w:id="32"/>
    </w:p>
    <w:p w14:paraId="10316058" w14:textId="77777777" w:rsidR="008052B3" w:rsidRDefault="00BF34D6">
      <w:pPr>
        <w:pStyle w:val="ListBullet"/>
        <w:spacing w:after="60"/>
      </w:pPr>
      <w:proofErr w:type="spellStart"/>
      <w:r>
        <w:t>Mã</w:t>
      </w:r>
      <w:proofErr w:type="spellEnd"/>
      <w:r>
        <w:t xml:space="preserve"> </w:t>
      </w:r>
      <w:proofErr w:type="spellStart"/>
      <w:r>
        <w:t>nguồn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lại</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POM </w:t>
      </w:r>
      <w:proofErr w:type="spellStart"/>
      <w:r>
        <w:t>trên</w:t>
      </w:r>
      <w:proofErr w:type="spellEnd"/>
      <w:r>
        <w:t xml:space="preserve"> </w:t>
      </w:r>
      <w:proofErr w:type="spellStart"/>
      <w:r>
        <w:t>nhánh</w:t>
      </w:r>
      <w:proofErr w:type="spellEnd"/>
      <w:r>
        <w:t xml:space="preserve"> testing/pom-framework.</w:t>
      </w:r>
    </w:p>
    <w:p w14:paraId="5149BCA0" w14:textId="77777777" w:rsidR="008052B3" w:rsidRDefault="00BF34D6">
      <w:pPr>
        <w:pStyle w:val="ListBullet"/>
        <w:spacing w:after="60"/>
      </w:pPr>
      <w:r>
        <w:t xml:space="preserve">README.md </w:t>
      </w:r>
      <w:proofErr w:type="spellStart"/>
      <w:r>
        <w:t>nằm</w:t>
      </w:r>
      <w:proofErr w:type="spellEnd"/>
      <w:r>
        <w:t xml:space="preserve"> </w:t>
      </w:r>
      <w:proofErr w:type="spellStart"/>
      <w:r>
        <w:t>trong</w:t>
      </w:r>
      <w:proofErr w:type="spellEnd"/>
      <w:r>
        <w:t xml:space="preserve"> </w:t>
      </w:r>
      <w:proofErr w:type="spellStart"/>
      <w:r>
        <w:t>thư</w:t>
      </w:r>
      <w:proofErr w:type="spellEnd"/>
      <w:r>
        <w:t xml:space="preserve"> </w:t>
      </w:r>
      <w:proofErr w:type="spellStart"/>
      <w:r>
        <w:t>mục</w:t>
      </w:r>
      <w:proofErr w:type="spellEnd"/>
      <w:r>
        <w:t xml:space="preserve"> </w:t>
      </w:r>
      <w:proofErr w:type="spellStart"/>
      <w:r>
        <w:t>gốc</w:t>
      </w:r>
      <w:proofErr w:type="spellEnd"/>
      <w:r>
        <w:t xml:space="preserve"> </w:t>
      </w:r>
      <w:proofErr w:type="spellStart"/>
      <w:r>
        <w:t>của</w:t>
      </w:r>
      <w:proofErr w:type="spellEnd"/>
      <w:r>
        <w:t xml:space="preserve"> repo </w:t>
      </w:r>
      <w:proofErr w:type="spellStart"/>
      <w:r>
        <w:t>kiểm</w:t>
      </w:r>
      <w:proofErr w:type="spellEnd"/>
      <w:r>
        <w:t xml:space="preserve"> </w:t>
      </w:r>
      <w:proofErr w:type="spellStart"/>
      <w:r>
        <w:t>thử</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cách</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và</w:t>
      </w:r>
      <w:proofErr w:type="spellEnd"/>
      <w:r>
        <w:t xml:space="preserve"> </w:t>
      </w:r>
      <w:proofErr w:type="spellStart"/>
      <w:r>
        <w:t>chạy</w:t>
      </w:r>
      <w:proofErr w:type="spellEnd"/>
      <w:r>
        <w:t xml:space="preserve"> test.</w:t>
      </w:r>
    </w:p>
    <w:p w14:paraId="14D629DC" w14:textId="25E8A29B" w:rsidR="008052B3" w:rsidRDefault="00BF34D6">
      <w:pPr>
        <w:pStyle w:val="ListBullet"/>
        <w:spacing w:after="60"/>
      </w:pPr>
      <w:r>
        <w:t>Tuan7_BugReports_Team</w:t>
      </w:r>
      <w:r w:rsidR="00FA4CC7">
        <w:t>3</w:t>
      </w:r>
      <w:r>
        <w:t xml:space="preserve">.md — Tài </w:t>
      </w:r>
      <w:proofErr w:type="spellStart"/>
      <w:r>
        <w:t>liệu</w:t>
      </w:r>
      <w:proofErr w:type="spellEnd"/>
      <w:r>
        <w:t xml:space="preserve"> </w:t>
      </w:r>
      <w:proofErr w:type="spellStart"/>
      <w:r>
        <w:t>chứa</w:t>
      </w:r>
      <w:proofErr w:type="spellEnd"/>
      <w:r>
        <w:t xml:space="preserve"> </w:t>
      </w:r>
      <w:proofErr w:type="spellStart"/>
      <w:r>
        <w:t>danh</w:t>
      </w:r>
      <w:proofErr w:type="spellEnd"/>
      <w:r>
        <w:t xml:space="preserve"> </w:t>
      </w:r>
      <w:proofErr w:type="spellStart"/>
      <w:r>
        <w:t>sách</w:t>
      </w:r>
      <w:proofErr w:type="spellEnd"/>
      <w:r>
        <w:t xml:space="preserve"> </w:t>
      </w:r>
      <w:proofErr w:type="spellStart"/>
      <w:r>
        <w:t>ít</w:t>
      </w:r>
      <w:proofErr w:type="spellEnd"/>
      <w:r>
        <w:t xml:space="preserve"> </w:t>
      </w:r>
      <w:proofErr w:type="spellStart"/>
      <w:r>
        <w:t>nhất</w:t>
      </w:r>
      <w:proofErr w:type="spellEnd"/>
      <w:r>
        <w:t xml:space="preserve"> 3 bug reports </w:t>
      </w:r>
      <w:proofErr w:type="spellStart"/>
      <w:r>
        <w:t>được</w:t>
      </w:r>
      <w:proofErr w:type="spellEnd"/>
      <w:r>
        <w:t xml:space="preserve"> </w:t>
      </w:r>
      <w:proofErr w:type="spellStart"/>
      <w:r>
        <w:t>ghi</w:t>
      </w:r>
      <w:proofErr w:type="spellEnd"/>
      <w:r>
        <w:t xml:space="preserve"> </w:t>
      </w:r>
      <w:proofErr w:type="spellStart"/>
      <w:r>
        <w:t>nhận</w:t>
      </w:r>
      <w:proofErr w:type="spellEnd"/>
      <w:r>
        <w:t>.</w:t>
      </w:r>
    </w:p>
    <w:p w14:paraId="77108754" w14:textId="77777777" w:rsidR="008052B3" w:rsidRDefault="00BF34D6">
      <w:r>
        <w:br w:type="page"/>
      </w:r>
    </w:p>
    <w:p w14:paraId="50249A60" w14:textId="77777777" w:rsidR="008052B3" w:rsidRDefault="00BF34D6">
      <w:pPr>
        <w:keepNext/>
        <w:spacing w:before="360" w:after="120"/>
      </w:pPr>
      <w:r>
        <w:rPr>
          <w:b/>
          <w:color w:val="1B365D"/>
          <w:sz w:val="36"/>
        </w:rPr>
        <w:lastRenderedPageBreak/>
        <w:t>TUẦN 8 — TEST SMELL, REFACTOR &amp; CODE QUALITY</w:t>
      </w:r>
      <w:bookmarkStart w:id="33" w:name="bookmark_week8"/>
      <w:bookmarkEnd w:id="33"/>
    </w:p>
    <w:p w14:paraId="27432E44" w14:textId="77777777" w:rsidR="008052B3" w:rsidRDefault="00BF34D6">
      <w:pPr>
        <w:keepNext/>
        <w:spacing w:before="240" w:after="80"/>
      </w:pPr>
      <w:r>
        <w:rPr>
          <w:b/>
          <w:color w:val="2E5B88"/>
          <w:sz w:val="28"/>
        </w:rPr>
        <w:t xml:space="preserve">Lý </w:t>
      </w:r>
      <w:proofErr w:type="spellStart"/>
      <w:r>
        <w:rPr>
          <w:b/>
          <w:color w:val="2E5B88"/>
          <w:sz w:val="28"/>
        </w:rPr>
        <w:t>Thuyết</w:t>
      </w:r>
      <w:proofErr w:type="spellEnd"/>
      <w:r>
        <w:rPr>
          <w:b/>
          <w:color w:val="2E5B88"/>
          <w:sz w:val="28"/>
        </w:rPr>
        <w:t xml:space="preserve"> </w:t>
      </w:r>
      <w:proofErr w:type="spellStart"/>
      <w:r>
        <w:rPr>
          <w:b/>
          <w:color w:val="2E5B88"/>
          <w:sz w:val="28"/>
        </w:rPr>
        <w:t>Cần</w:t>
      </w:r>
      <w:proofErr w:type="spellEnd"/>
      <w:r>
        <w:rPr>
          <w:b/>
          <w:color w:val="2E5B88"/>
          <w:sz w:val="28"/>
        </w:rPr>
        <w:t xml:space="preserve"> Nắm</w:t>
      </w:r>
      <w:bookmarkStart w:id="34" w:name="bookmark_week8_theory"/>
      <w:bookmarkEnd w:id="34"/>
    </w:p>
    <w:p w14:paraId="5752B4ED" w14:textId="77777777" w:rsidR="008052B3" w:rsidRDefault="00BF34D6">
      <w:pPr>
        <w:pStyle w:val="ListBullet"/>
        <w:spacing w:after="60"/>
      </w:pPr>
      <w:r>
        <w:t xml:space="preserve">Test Smell: Mystery Guest, Sleeping Test, Assertion Roulette. </w:t>
      </w:r>
      <w:proofErr w:type="spellStart"/>
      <w:r>
        <w:t>Nhận</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mã</w:t>
      </w:r>
      <w:proofErr w:type="spellEnd"/>
      <w:r>
        <w:t xml:space="preserve"> </w:t>
      </w:r>
      <w:proofErr w:type="spellStart"/>
      <w:r>
        <w:t>nguồn</w:t>
      </w:r>
      <w:proofErr w:type="spellEnd"/>
      <w:r>
        <w:t xml:space="preserve"> test </w:t>
      </w:r>
      <w:proofErr w:type="spellStart"/>
      <w:r>
        <w:t>thiết</w:t>
      </w:r>
      <w:proofErr w:type="spellEnd"/>
      <w:r>
        <w:t xml:space="preserve"> </w:t>
      </w:r>
      <w:proofErr w:type="spellStart"/>
      <w:r>
        <w:t>kế</w:t>
      </w:r>
      <w:proofErr w:type="spellEnd"/>
      <w:r>
        <w:t xml:space="preserve"> </w:t>
      </w:r>
      <w:proofErr w:type="spellStart"/>
      <w:r>
        <w:t>chưa</w:t>
      </w:r>
      <w:proofErr w:type="spellEnd"/>
      <w:r>
        <w:t xml:space="preserve"> </w:t>
      </w:r>
      <w:proofErr w:type="spellStart"/>
      <w:r>
        <w:t>tốt</w:t>
      </w:r>
      <w:proofErr w:type="spellEnd"/>
      <w:r>
        <w:t>.</w:t>
      </w:r>
    </w:p>
    <w:p w14:paraId="1AF3DA37" w14:textId="77777777" w:rsidR="008052B3" w:rsidRDefault="00BF34D6">
      <w:pPr>
        <w:pStyle w:val="ListBullet"/>
        <w:spacing w:after="60"/>
      </w:pPr>
      <w:r>
        <w:t xml:space="preserve">Refactoring: </w:t>
      </w:r>
      <w:proofErr w:type="spellStart"/>
      <w:r>
        <w:t>Tách</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trùng</w:t>
      </w:r>
      <w:proofErr w:type="spellEnd"/>
      <w:r>
        <w:t xml:space="preserve"> </w:t>
      </w:r>
      <w:proofErr w:type="spellStart"/>
      <w:r>
        <w:t>lặp</w:t>
      </w:r>
      <w:proofErr w:type="spellEnd"/>
      <w:r>
        <w:t xml:space="preserve"> (Extract Method), </w:t>
      </w:r>
      <w:proofErr w:type="spellStart"/>
      <w:r>
        <w:t>sử</w:t>
      </w:r>
      <w:proofErr w:type="spellEnd"/>
      <w:r>
        <w:t xml:space="preserve"> </w:t>
      </w:r>
      <w:proofErr w:type="spellStart"/>
      <w:r>
        <w:t>dụng</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thay</w:t>
      </w:r>
      <w:proofErr w:type="spellEnd"/>
      <w:r>
        <w:t xml:space="preserve"> </w:t>
      </w:r>
      <w:proofErr w:type="spellStart"/>
      <w:r>
        <w:t>vì</w:t>
      </w:r>
      <w:proofErr w:type="spellEnd"/>
      <w:r>
        <w:t xml:space="preserve"> </w:t>
      </w:r>
      <w:proofErr w:type="spellStart"/>
      <w:r>
        <w:t>ghi</w:t>
      </w:r>
      <w:proofErr w:type="spellEnd"/>
      <w:r>
        <w:t xml:space="preserve"> </w:t>
      </w:r>
      <w:proofErr w:type="spellStart"/>
      <w:r>
        <w:t>cứng</w:t>
      </w:r>
      <w:proofErr w:type="spellEnd"/>
      <w:r>
        <w:t xml:space="preserve"> </w:t>
      </w:r>
      <w:proofErr w:type="spellStart"/>
      <w:r>
        <w:t>giá</w:t>
      </w:r>
      <w:proofErr w:type="spellEnd"/>
      <w:r>
        <w:t xml:space="preserve"> </w:t>
      </w:r>
      <w:proofErr w:type="spellStart"/>
      <w:r>
        <w:t>trị</w:t>
      </w:r>
      <w:proofErr w:type="spellEnd"/>
      <w:r>
        <w:t>.</w:t>
      </w:r>
    </w:p>
    <w:p w14:paraId="18073BF6" w14:textId="77777777" w:rsidR="008052B3" w:rsidRDefault="00BF34D6">
      <w:pPr>
        <w:pStyle w:val="ListBullet"/>
        <w:spacing w:after="60"/>
      </w:pPr>
      <w:r>
        <w:t xml:space="preserve">Traceability Matrix: </w:t>
      </w:r>
      <w:proofErr w:type="spellStart"/>
      <w:r>
        <w:t>Bảng</w:t>
      </w:r>
      <w:proofErr w:type="spellEnd"/>
      <w:r>
        <w:t xml:space="preserve"> </w:t>
      </w:r>
      <w:proofErr w:type="spellStart"/>
      <w:r>
        <w:t>ánh</w:t>
      </w:r>
      <w:proofErr w:type="spellEnd"/>
      <w:r>
        <w:t xml:space="preserve"> </w:t>
      </w:r>
      <w:proofErr w:type="spellStart"/>
      <w:r>
        <w:t>xạ</w:t>
      </w:r>
      <w:proofErr w:type="spellEnd"/>
      <w:r>
        <w:t xml:space="preserve"> </w:t>
      </w:r>
      <w:proofErr w:type="spellStart"/>
      <w:r>
        <w:t>giúp</w:t>
      </w:r>
      <w:proofErr w:type="spellEnd"/>
      <w:r>
        <w:t xml:space="preserve"> </w:t>
      </w:r>
      <w:proofErr w:type="spellStart"/>
      <w:r>
        <w:t>theo</w:t>
      </w:r>
      <w:proofErr w:type="spellEnd"/>
      <w:r>
        <w:t xml:space="preserve"> </w:t>
      </w:r>
      <w:proofErr w:type="spellStart"/>
      <w:r>
        <w:t>dõi</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đa</w:t>
      </w:r>
      <w:proofErr w:type="spellEnd"/>
      <w:r>
        <w:t xml:space="preserve"> </w:t>
      </w:r>
      <w:proofErr w:type="spellStart"/>
      <w:r>
        <w:t>chiều</w:t>
      </w:r>
      <w:proofErr w:type="spellEnd"/>
      <w:r>
        <w:t xml:space="preserve"> </w:t>
      </w:r>
      <w:proofErr w:type="spellStart"/>
      <w:r>
        <w:t>từ</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-&gt;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-&gt; </w:t>
      </w:r>
      <w:proofErr w:type="spellStart"/>
      <w:r>
        <w:t>Kịch</w:t>
      </w:r>
      <w:proofErr w:type="spellEnd"/>
      <w:r>
        <w:t xml:space="preserve"> </w:t>
      </w:r>
      <w:proofErr w:type="spellStart"/>
      <w:r>
        <w:t>bản</w:t>
      </w:r>
      <w:proofErr w:type="spellEnd"/>
      <w:r>
        <w:t xml:space="preserve"> </w:t>
      </w:r>
      <w:proofErr w:type="spellStart"/>
      <w:r>
        <w:t>tự</w:t>
      </w:r>
      <w:proofErr w:type="spellEnd"/>
      <w:r>
        <w:t xml:space="preserve"> </w:t>
      </w:r>
      <w:proofErr w:type="spellStart"/>
      <w:r>
        <w:t>động</w:t>
      </w:r>
      <w:proofErr w:type="spellEnd"/>
      <w:r>
        <w:t>.</w:t>
      </w:r>
    </w:p>
    <w:p w14:paraId="689406E2" w14:textId="77777777" w:rsidR="008052B3" w:rsidRDefault="00BF34D6">
      <w:pPr>
        <w:keepNext/>
        <w:spacing w:before="240" w:after="80"/>
      </w:pPr>
      <w:proofErr w:type="spellStart"/>
      <w:r>
        <w:rPr>
          <w:b/>
          <w:color w:val="2E5B88"/>
          <w:sz w:val="28"/>
        </w:rPr>
        <w:t>Phân</w:t>
      </w:r>
      <w:proofErr w:type="spellEnd"/>
      <w:r>
        <w:rPr>
          <w:b/>
          <w:color w:val="2E5B88"/>
          <w:sz w:val="28"/>
        </w:rPr>
        <w:t xml:space="preserve"> Công </w:t>
      </w:r>
      <w:proofErr w:type="spellStart"/>
      <w:r>
        <w:rPr>
          <w:b/>
          <w:color w:val="2E5B88"/>
          <w:sz w:val="28"/>
        </w:rPr>
        <w:t>Tuần</w:t>
      </w:r>
      <w:proofErr w:type="spellEnd"/>
      <w:r>
        <w:rPr>
          <w:b/>
          <w:color w:val="2E5B88"/>
          <w:sz w:val="28"/>
        </w:rPr>
        <w:t xml:space="preserve"> 8</w:t>
      </w:r>
      <w:bookmarkStart w:id="35" w:name="bookmark_week8_assign"/>
      <w:bookmarkEnd w:id="35"/>
    </w:p>
    <w:tbl>
      <w:tblPr>
        <w:tblW w:w="0" w:type="auto"/>
        <w:jc w:val="center"/>
        <w:tblLook w:val="04A0" w:firstRow="1" w:lastRow="0" w:firstColumn="1" w:lastColumn="0" w:noHBand="0" w:noVBand="1"/>
      </w:tblPr>
      <w:tblGrid>
        <w:gridCol w:w="4647"/>
        <w:gridCol w:w="3060"/>
        <w:gridCol w:w="1653"/>
      </w:tblGrid>
      <w:tr w:rsidR="008052B3" w14:paraId="23272ABB" w14:textId="77777777">
        <w:trPr>
          <w:jc w:val="center"/>
        </w:trPr>
        <w:tc>
          <w:tcPr>
            <w:tcW w:w="5040" w:type="dxa"/>
            <w:shd w:val="clear" w:color="auto" w:fill="1B365D"/>
          </w:tcPr>
          <w:p w14:paraId="11D906FD" w14:textId="77777777" w:rsidR="00FB2DCC" w:rsidRDefault="00000000">
            <w:r>
              <w:t>Việc cần làm</w:t>
            </w:r>
          </w:p>
        </w:tc>
        <w:tc>
          <w:tcPr>
            <w:tcW w:w="3312" w:type="dxa"/>
            <w:shd w:val="clear" w:color="auto" w:fill="1B365D"/>
          </w:tcPr>
          <w:p w14:paraId="4DEDC730" w14:textId="77777777" w:rsidR="00FB2DCC" w:rsidRDefault="00000000">
            <w:r>
              <w:t>Người phụ trách</w:t>
            </w:r>
          </w:p>
        </w:tc>
        <w:tc>
          <w:tcPr>
            <w:tcW w:w="1728" w:type="dxa"/>
            <w:shd w:val="clear" w:color="auto" w:fill="1B365D"/>
          </w:tcPr>
          <w:p w14:paraId="35FF6DE1" w14:textId="77777777" w:rsidR="00FB2DCC" w:rsidRDefault="00000000">
            <w:r>
              <w:t>Deadline</w:t>
            </w:r>
          </w:p>
        </w:tc>
      </w:tr>
      <w:tr w:rsidR="008052B3" w14:paraId="1F314C44" w14:textId="77777777">
        <w:trPr>
          <w:jc w:val="center"/>
        </w:trPr>
        <w:tc>
          <w:tcPr>
            <w:tcW w:w="5040" w:type="dxa"/>
            <w:shd w:val="clear" w:color="auto" w:fill="F0F4F8"/>
          </w:tcPr>
          <w:p w14:paraId="309F012E" w14:textId="77777777" w:rsidR="00FB2DCC" w:rsidRDefault="00000000">
            <w:r>
              <w:t>Audit toàn bộ test code và lập danh sách Test Smell</w:t>
            </w:r>
          </w:p>
        </w:tc>
        <w:tc>
          <w:tcPr>
            <w:tcW w:w="3312" w:type="dxa"/>
            <w:shd w:val="clear" w:color="auto" w:fill="F0F4F8"/>
          </w:tcPr>
          <w:p w14:paraId="5EFD12DB" w14:textId="77777777" w:rsidR="00FB2DCC" w:rsidRDefault="00000000">
            <w:r>
              <w:t>Đặng Thị Mỹ Hương, Đặng Quang Phú</w:t>
            </w:r>
          </w:p>
        </w:tc>
        <w:tc>
          <w:tcPr>
            <w:tcW w:w="1728" w:type="dxa"/>
            <w:shd w:val="clear" w:color="auto" w:fill="F0F4F8"/>
          </w:tcPr>
          <w:p w14:paraId="2DC950E6" w14:textId="77777777" w:rsidR="00FB2DCC" w:rsidRDefault="00000000">
            <w:r>
              <w:t>Thứ 4</w:t>
            </w:r>
          </w:p>
        </w:tc>
      </w:tr>
      <w:tr w:rsidR="008052B3" w14:paraId="7FC7373F" w14:textId="77777777">
        <w:trPr>
          <w:jc w:val="center"/>
        </w:trPr>
        <w:tc>
          <w:tcPr>
            <w:tcW w:w="5040" w:type="dxa"/>
            <w:shd w:val="clear" w:color="auto" w:fill="FFFFFF"/>
          </w:tcPr>
          <w:p w14:paraId="414795D5" w14:textId="77777777" w:rsidR="00FB2DCC" w:rsidRDefault="00000000">
            <w:r>
              <w:t>Refactor ít nhất 5 Test Smell</w:t>
            </w:r>
          </w:p>
        </w:tc>
        <w:tc>
          <w:tcPr>
            <w:tcW w:w="3312" w:type="dxa"/>
            <w:shd w:val="clear" w:color="auto" w:fill="FFFFFF"/>
          </w:tcPr>
          <w:p w14:paraId="724BF101" w14:textId="77777777" w:rsidR="00FB2DCC" w:rsidRDefault="00000000">
            <w:r>
              <w:t>Đặng Quang Phú, Đoàn Ngọc Huy</w:t>
            </w:r>
          </w:p>
        </w:tc>
        <w:tc>
          <w:tcPr>
            <w:tcW w:w="1728" w:type="dxa"/>
            <w:shd w:val="clear" w:color="auto" w:fill="FFFFFF"/>
          </w:tcPr>
          <w:p w14:paraId="6669B164" w14:textId="77777777" w:rsidR="00FB2DCC" w:rsidRDefault="00000000">
            <w:r>
              <w:t>Thứ 6</w:t>
            </w:r>
          </w:p>
        </w:tc>
      </w:tr>
      <w:tr w:rsidR="008052B3" w14:paraId="60DC9C79" w14:textId="77777777">
        <w:trPr>
          <w:jc w:val="center"/>
        </w:trPr>
        <w:tc>
          <w:tcPr>
            <w:tcW w:w="5040" w:type="dxa"/>
            <w:shd w:val="clear" w:color="auto" w:fill="F0F4F8"/>
          </w:tcPr>
          <w:p w14:paraId="189F57A3" w14:textId="77777777" w:rsidR="00FB2DCC" w:rsidRDefault="00000000">
            <w:r>
              <w:t>Xây dựng Traceability Matrix cho 14 module</w:t>
            </w:r>
          </w:p>
        </w:tc>
        <w:tc>
          <w:tcPr>
            <w:tcW w:w="3312" w:type="dxa"/>
            <w:shd w:val="clear" w:color="auto" w:fill="F0F4F8"/>
          </w:tcPr>
          <w:p w14:paraId="33F1C37C" w14:textId="77777777" w:rsidR="00FB2DCC" w:rsidRDefault="00000000">
            <w:r>
              <w:t>Đoàn Ngọc Huy</w:t>
            </w:r>
          </w:p>
        </w:tc>
        <w:tc>
          <w:tcPr>
            <w:tcW w:w="1728" w:type="dxa"/>
            <w:shd w:val="clear" w:color="auto" w:fill="F0F4F8"/>
          </w:tcPr>
          <w:p w14:paraId="5CE53985" w14:textId="77777777" w:rsidR="00FB2DCC" w:rsidRDefault="00000000">
            <w:r>
              <w:t>Thứ 5</w:t>
            </w:r>
          </w:p>
        </w:tc>
      </w:tr>
      <w:tr w:rsidR="008052B3" w14:paraId="36513C98" w14:textId="77777777">
        <w:trPr>
          <w:jc w:val="center"/>
        </w:trPr>
        <w:tc>
          <w:tcPr>
            <w:tcW w:w="5040" w:type="dxa"/>
            <w:shd w:val="clear" w:color="auto" w:fill="FFFFFF"/>
          </w:tcPr>
          <w:p w14:paraId="0A6BC326" w14:textId="77777777" w:rsidR="00FB2DCC" w:rsidRDefault="00000000">
            <w:r>
              <w:t>Cài SonarLint và xử lý cảnh báo test code</w:t>
            </w:r>
          </w:p>
        </w:tc>
        <w:tc>
          <w:tcPr>
            <w:tcW w:w="3312" w:type="dxa"/>
            <w:shd w:val="clear" w:color="auto" w:fill="FFFFFF"/>
          </w:tcPr>
          <w:p w14:paraId="632A3F93" w14:textId="77777777" w:rsidR="00FB2DCC" w:rsidRDefault="00000000">
            <w:r>
              <w:t>Đặng Quang Phú</w:t>
            </w:r>
          </w:p>
        </w:tc>
        <w:tc>
          <w:tcPr>
            <w:tcW w:w="1728" w:type="dxa"/>
            <w:shd w:val="clear" w:color="auto" w:fill="FFFFFF"/>
          </w:tcPr>
          <w:p w14:paraId="66D5E223" w14:textId="77777777" w:rsidR="00FB2DCC" w:rsidRDefault="00000000">
            <w:r>
              <w:t>Thứ 6</w:t>
            </w:r>
          </w:p>
        </w:tc>
      </w:tr>
      <w:tr w:rsidR="008052B3" w14:paraId="04E67214" w14:textId="77777777">
        <w:trPr>
          <w:jc w:val="center"/>
        </w:trPr>
        <w:tc>
          <w:tcPr>
            <w:tcW w:w="5040" w:type="dxa"/>
            <w:shd w:val="clear" w:color="auto" w:fill="F0F4F8"/>
          </w:tcPr>
          <w:p w14:paraId="658E71ED" w14:textId="77777777" w:rsidR="00FB2DCC" w:rsidRDefault="00000000">
            <w:r>
              <w:t>So sánh JaCoCo coverage trước và sau refactor</w:t>
            </w:r>
          </w:p>
        </w:tc>
        <w:tc>
          <w:tcPr>
            <w:tcW w:w="3312" w:type="dxa"/>
            <w:shd w:val="clear" w:color="auto" w:fill="F0F4F8"/>
          </w:tcPr>
          <w:p w14:paraId="24B581B8" w14:textId="77777777" w:rsidR="00FB2DCC" w:rsidRDefault="00000000">
            <w:r>
              <w:t>Đặng Thị Mỹ Hương</w:t>
            </w:r>
          </w:p>
        </w:tc>
        <w:tc>
          <w:tcPr>
            <w:tcW w:w="1728" w:type="dxa"/>
            <w:shd w:val="clear" w:color="auto" w:fill="F0F4F8"/>
          </w:tcPr>
          <w:p w14:paraId="623E238B" w14:textId="77777777" w:rsidR="00FB2DCC" w:rsidRDefault="00000000">
            <w:r>
              <w:t>Thứ 7</w:t>
            </w:r>
          </w:p>
        </w:tc>
      </w:tr>
      <w:tr w:rsidR="008052B3" w14:paraId="1FC1A8A4" w14:textId="77777777">
        <w:trPr>
          <w:jc w:val="center"/>
        </w:trPr>
        <w:tc>
          <w:tcPr>
            <w:tcW w:w="5040" w:type="dxa"/>
            <w:shd w:val="clear" w:color="auto" w:fill="FFFFFF"/>
          </w:tcPr>
          <w:p w14:paraId="17B30FEE" w14:textId="77777777" w:rsidR="00FB2DCC" w:rsidRDefault="00000000">
            <w:r>
              <w:t>Tổng hợp báo cáo &amp; nộp bài</w:t>
            </w:r>
          </w:p>
        </w:tc>
        <w:tc>
          <w:tcPr>
            <w:tcW w:w="3312" w:type="dxa"/>
            <w:shd w:val="clear" w:color="auto" w:fill="FFFFFF"/>
          </w:tcPr>
          <w:p w14:paraId="4B76ECCF" w14:textId="77777777" w:rsidR="00FB2DCC" w:rsidRDefault="00000000">
            <w:r>
              <w:t>Trần Minh Huy</w:t>
            </w:r>
          </w:p>
        </w:tc>
        <w:tc>
          <w:tcPr>
            <w:tcW w:w="1728" w:type="dxa"/>
            <w:shd w:val="clear" w:color="auto" w:fill="FFFFFF"/>
          </w:tcPr>
          <w:p w14:paraId="2C67A8C0" w14:textId="77777777" w:rsidR="00FB2DCC" w:rsidRDefault="00000000">
            <w:r>
              <w:t>Chủ Nhật</w:t>
            </w:r>
          </w:p>
        </w:tc>
      </w:tr>
    </w:tbl>
    <w:p w14:paraId="636F5BB7" w14:textId="77777777" w:rsidR="008052B3" w:rsidRDefault="00BF34D6">
      <w:pPr>
        <w:keepNext/>
        <w:spacing w:before="240" w:after="80"/>
      </w:pPr>
      <w:r>
        <w:rPr>
          <w:b/>
          <w:color w:val="2E5B88"/>
          <w:sz w:val="28"/>
        </w:rPr>
        <w:t xml:space="preserve">Deliverable </w:t>
      </w:r>
      <w:proofErr w:type="spellStart"/>
      <w:r>
        <w:rPr>
          <w:b/>
          <w:color w:val="2E5B88"/>
          <w:sz w:val="28"/>
        </w:rPr>
        <w:t>Tuần</w:t>
      </w:r>
      <w:proofErr w:type="spellEnd"/>
      <w:r>
        <w:rPr>
          <w:b/>
          <w:color w:val="2E5B88"/>
          <w:sz w:val="28"/>
        </w:rPr>
        <w:t xml:space="preserve"> 8</w:t>
      </w:r>
      <w:bookmarkStart w:id="36" w:name="bookmark_week8_deliv"/>
      <w:bookmarkEnd w:id="36"/>
    </w:p>
    <w:p w14:paraId="421E67E7" w14:textId="2F4808F1" w:rsidR="008052B3" w:rsidRDefault="00BF34D6">
      <w:pPr>
        <w:pStyle w:val="ListBullet"/>
        <w:spacing w:after="60"/>
      </w:pPr>
      <w:r>
        <w:t>Tuan8_TestSmellReport_Team</w:t>
      </w:r>
      <w:r w:rsidR="00FA4CC7">
        <w:t>3</w:t>
      </w:r>
      <w:r>
        <w:t xml:space="preserve">.md — Báo </w:t>
      </w:r>
      <w:proofErr w:type="spellStart"/>
      <w:r>
        <w:t>cáo</w:t>
      </w:r>
      <w:proofErr w:type="spellEnd"/>
      <w:r>
        <w:t xml:space="preserve"> </w:t>
      </w:r>
      <w:proofErr w:type="spellStart"/>
      <w:r>
        <w:t>liệt</w:t>
      </w:r>
      <w:proofErr w:type="spellEnd"/>
      <w:r>
        <w:t xml:space="preserve"> </w:t>
      </w:r>
      <w:proofErr w:type="spellStart"/>
      <w:r>
        <w:t>kê</w:t>
      </w:r>
      <w:proofErr w:type="spellEnd"/>
      <w:r>
        <w:t xml:space="preserve"> </w:t>
      </w:r>
      <w:proofErr w:type="spellStart"/>
      <w:r>
        <w:t>các</w:t>
      </w:r>
      <w:proofErr w:type="spellEnd"/>
      <w:r>
        <w:t xml:space="preserve"> test smell </w:t>
      </w:r>
      <w:proofErr w:type="spellStart"/>
      <w:r>
        <w:t>đã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xử</w:t>
      </w:r>
      <w:proofErr w:type="spellEnd"/>
      <w:r>
        <w:t xml:space="preserve"> </w:t>
      </w:r>
      <w:proofErr w:type="spellStart"/>
      <w:r>
        <w:t>lý</w:t>
      </w:r>
      <w:proofErr w:type="spellEnd"/>
      <w:r>
        <w:t>.</w:t>
      </w:r>
    </w:p>
    <w:p w14:paraId="2384DC64" w14:textId="77777777" w:rsidR="008052B3" w:rsidRDefault="00BF34D6">
      <w:pPr>
        <w:pStyle w:val="ListBullet"/>
        <w:spacing w:after="60"/>
      </w:pPr>
      <w:r>
        <w:t xml:space="preserve">Pull Request so </w:t>
      </w:r>
      <w:proofErr w:type="spellStart"/>
      <w:r>
        <w:t>sánh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trước</w:t>
      </w:r>
      <w:proofErr w:type="spellEnd"/>
      <w:r>
        <w:t>/</w:t>
      </w:r>
      <w:proofErr w:type="spellStart"/>
      <w:r>
        <w:t>sau</w:t>
      </w:r>
      <w:proofErr w:type="spellEnd"/>
      <w:r>
        <w:t xml:space="preserve"> </w:t>
      </w:r>
      <w:proofErr w:type="spellStart"/>
      <w:r>
        <w:t>khi</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kiểm</w:t>
      </w:r>
      <w:proofErr w:type="spellEnd"/>
      <w:r>
        <w:t xml:space="preserve"> </w:t>
      </w:r>
      <w:proofErr w:type="spellStart"/>
      <w:r>
        <w:t>thử</w:t>
      </w:r>
      <w:proofErr w:type="spellEnd"/>
      <w:r>
        <w:t>.</w:t>
      </w:r>
    </w:p>
    <w:p w14:paraId="3B07A924" w14:textId="02A497EE" w:rsidR="008052B3" w:rsidRDefault="00BF34D6">
      <w:pPr>
        <w:pStyle w:val="ListBullet"/>
        <w:spacing w:after="60"/>
      </w:pPr>
      <w:r>
        <w:t>Tuan8_TraceabilityMatrix_Team</w:t>
      </w:r>
      <w:r w:rsidR="00FA4CC7">
        <w:t>3</w:t>
      </w:r>
      <w:r>
        <w:t xml:space="preserve">.xlsx — </w:t>
      </w:r>
      <w:proofErr w:type="spellStart"/>
      <w:r>
        <w:t>Bảng</w:t>
      </w:r>
      <w:proofErr w:type="spellEnd"/>
      <w:r>
        <w:t xml:space="preserve"> ma </w:t>
      </w:r>
      <w:proofErr w:type="spellStart"/>
      <w:r>
        <w:t>trận</w:t>
      </w:r>
      <w:proofErr w:type="spellEnd"/>
      <w:r>
        <w:t xml:space="preserve"> </w:t>
      </w:r>
      <w:proofErr w:type="spellStart"/>
      <w:r>
        <w:t>theo</w:t>
      </w:r>
      <w:proofErr w:type="spellEnd"/>
      <w:r>
        <w:t xml:space="preserve"> </w:t>
      </w:r>
      <w:proofErr w:type="spellStart"/>
      <w:r>
        <w:t>vết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w:t>
      </w:r>
    </w:p>
    <w:p w14:paraId="2FF0A87D" w14:textId="77777777" w:rsidR="008052B3" w:rsidRDefault="00BF34D6">
      <w:pPr>
        <w:pStyle w:val="ListBullet"/>
        <w:spacing w:after="60"/>
      </w:pPr>
      <w:r>
        <w:t xml:space="preserve">Báo </w:t>
      </w:r>
      <w:proofErr w:type="spellStart"/>
      <w:r>
        <w:t>cáo</w:t>
      </w:r>
      <w:proofErr w:type="spellEnd"/>
      <w:r>
        <w:t xml:space="preserve"> so </w:t>
      </w:r>
      <w:proofErr w:type="spellStart"/>
      <w:r>
        <w:t>sánh</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chỉ</w:t>
      </w:r>
      <w:proofErr w:type="spellEnd"/>
      <w:r>
        <w:t xml:space="preserve"> </w:t>
      </w:r>
      <w:proofErr w:type="spellStart"/>
      <w:r>
        <w:t>số</w:t>
      </w:r>
      <w:proofErr w:type="spellEnd"/>
      <w:r>
        <w:t xml:space="preserve"> code coverage.</w:t>
      </w:r>
    </w:p>
    <w:p w14:paraId="3E7C9828" w14:textId="77777777" w:rsidR="008052B3" w:rsidRDefault="00BF34D6">
      <w:r>
        <w:br w:type="page"/>
      </w:r>
    </w:p>
    <w:p w14:paraId="4CE5FAB7" w14:textId="77777777" w:rsidR="008052B3" w:rsidRDefault="00BF34D6">
      <w:pPr>
        <w:keepNext/>
        <w:spacing w:before="360" w:after="120"/>
      </w:pPr>
      <w:r>
        <w:rPr>
          <w:b/>
          <w:color w:val="1B365D"/>
          <w:sz w:val="36"/>
        </w:rPr>
        <w:lastRenderedPageBreak/>
        <w:t>TUẦN 9 — NON-FUNCTIONAL TESTING</w:t>
      </w:r>
      <w:bookmarkStart w:id="37" w:name="bookmark_week9"/>
      <w:bookmarkEnd w:id="37"/>
    </w:p>
    <w:p w14:paraId="2DD0238F" w14:textId="77777777" w:rsidR="008052B3" w:rsidRDefault="00BF34D6">
      <w:pPr>
        <w:keepNext/>
        <w:spacing w:before="240" w:after="80"/>
      </w:pPr>
      <w:r>
        <w:rPr>
          <w:b/>
          <w:color w:val="2E5B88"/>
          <w:sz w:val="28"/>
        </w:rPr>
        <w:t xml:space="preserve">Lý </w:t>
      </w:r>
      <w:proofErr w:type="spellStart"/>
      <w:r>
        <w:rPr>
          <w:b/>
          <w:color w:val="2E5B88"/>
          <w:sz w:val="28"/>
        </w:rPr>
        <w:t>Thuyết</w:t>
      </w:r>
      <w:proofErr w:type="spellEnd"/>
      <w:r>
        <w:rPr>
          <w:b/>
          <w:color w:val="2E5B88"/>
          <w:sz w:val="28"/>
        </w:rPr>
        <w:t xml:space="preserve"> </w:t>
      </w:r>
      <w:proofErr w:type="spellStart"/>
      <w:r>
        <w:rPr>
          <w:b/>
          <w:color w:val="2E5B88"/>
          <w:sz w:val="28"/>
        </w:rPr>
        <w:t>Cần</w:t>
      </w:r>
      <w:proofErr w:type="spellEnd"/>
      <w:r>
        <w:rPr>
          <w:b/>
          <w:color w:val="2E5B88"/>
          <w:sz w:val="28"/>
        </w:rPr>
        <w:t xml:space="preserve"> Nắm</w:t>
      </w:r>
      <w:bookmarkStart w:id="38" w:name="bookmark_week9_theory"/>
      <w:bookmarkEnd w:id="38"/>
    </w:p>
    <w:p w14:paraId="24F10010" w14:textId="77777777" w:rsidR="008052B3" w:rsidRDefault="00BF34D6">
      <w:pPr>
        <w:pStyle w:val="ListBullet"/>
        <w:spacing w:after="60"/>
      </w:pPr>
      <w:r>
        <w:t xml:space="preserve">Performance Testing: Load Test, Stress Test, Soak/Endurance Test. </w:t>
      </w:r>
      <w:proofErr w:type="spellStart"/>
      <w:r>
        <w:t>Tỷ</w:t>
      </w:r>
      <w:proofErr w:type="spellEnd"/>
      <w:r>
        <w:t xml:space="preserve"> </w:t>
      </w:r>
      <w:proofErr w:type="spellStart"/>
      <w:r>
        <w:t>lệ</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throughput.</w:t>
      </w:r>
    </w:p>
    <w:p w14:paraId="4C9C3ADB" w14:textId="77777777" w:rsidR="008052B3" w:rsidRDefault="00BF34D6">
      <w:pPr>
        <w:pStyle w:val="ListBullet"/>
        <w:spacing w:after="60"/>
      </w:pPr>
      <w:r>
        <w:t xml:space="preserve">Security Testing: Danh </w:t>
      </w:r>
      <w:proofErr w:type="spellStart"/>
      <w:r>
        <w:t>mục</w:t>
      </w:r>
      <w:proofErr w:type="spellEnd"/>
      <w:r>
        <w:t xml:space="preserve"> </w:t>
      </w:r>
      <w:proofErr w:type="spellStart"/>
      <w:r>
        <w:t>lỗ</w:t>
      </w:r>
      <w:proofErr w:type="spellEnd"/>
      <w:r>
        <w:t xml:space="preserve"> </w:t>
      </w:r>
      <w:proofErr w:type="spellStart"/>
      <w:r>
        <w:t>hổng</w:t>
      </w:r>
      <w:proofErr w:type="spellEnd"/>
      <w:r>
        <w:t xml:space="preserve"> OWASP Top 10, IDOR, SQL Injection, XSS, rate limiting.</w:t>
      </w:r>
    </w:p>
    <w:p w14:paraId="208AC39E" w14:textId="77777777" w:rsidR="008052B3" w:rsidRDefault="00BF34D6">
      <w:pPr>
        <w:pStyle w:val="ListBullet"/>
        <w:spacing w:after="60"/>
      </w:pPr>
      <w:r>
        <w:t xml:space="preserve">Accessibility Testing (A11y):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WCAG 2.1 </w:t>
      </w:r>
      <w:proofErr w:type="spellStart"/>
      <w:r>
        <w:t>sử</w:t>
      </w:r>
      <w:proofErr w:type="spellEnd"/>
      <w:r>
        <w:t xml:space="preserve"> </w:t>
      </w:r>
      <w:proofErr w:type="spellStart"/>
      <w:r>
        <w:t>dụng</w:t>
      </w:r>
      <w:proofErr w:type="spellEnd"/>
      <w:r>
        <w:t xml:space="preserve"> Axe </w:t>
      </w:r>
      <w:proofErr w:type="spellStart"/>
      <w:r>
        <w:t>DevTools</w:t>
      </w:r>
      <w:proofErr w:type="spellEnd"/>
      <w:r>
        <w:t>.</w:t>
      </w:r>
    </w:p>
    <w:p w14:paraId="067F58FF" w14:textId="77777777" w:rsidR="008052B3" w:rsidRDefault="00BF34D6">
      <w:pPr>
        <w:keepNext/>
        <w:spacing w:before="240" w:after="80"/>
      </w:pPr>
      <w:proofErr w:type="spellStart"/>
      <w:r>
        <w:rPr>
          <w:b/>
          <w:color w:val="2E5B88"/>
          <w:sz w:val="28"/>
        </w:rPr>
        <w:t>Phân</w:t>
      </w:r>
      <w:proofErr w:type="spellEnd"/>
      <w:r>
        <w:rPr>
          <w:b/>
          <w:color w:val="2E5B88"/>
          <w:sz w:val="28"/>
        </w:rPr>
        <w:t xml:space="preserve"> Công </w:t>
      </w:r>
      <w:proofErr w:type="spellStart"/>
      <w:r>
        <w:rPr>
          <w:b/>
          <w:color w:val="2E5B88"/>
          <w:sz w:val="28"/>
        </w:rPr>
        <w:t>Tuần</w:t>
      </w:r>
      <w:proofErr w:type="spellEnd"/>
      <w:r>
        <w:rPr>
          <w:b/>
          <w:color w:val="2E5B88"/>
          <w:sz w:val="28"/>
        </w:rPr>
        <w:t xml:space="preserve"> 9</w:t>
      </w:r>
      <w:bookmarkStart w:id="39" w:name="bookmark_week9_assign"/>
      <w:bookmarkEnd w:id="39"/>
    </w:p>
    <w:tbl>
      <w:tblPr>
        <w:tblW w:w="0" w:type="auto"/>
        <w:jc w:val="center"/>
        <w:tblLook w:val="04A0" w:firstRow="1" w:lastRow="0" w:firstColumn="1" w:lastColumn="0" w:noHBand="0" w:noVBand="1"/>
      </w:tblPr>
      <w:tblGrid>
        <w:gridCol w:w="4700"/>
        <w:gridCol w:w="3019"/>
        <w:gridCol w:w="1641"/>
      </w:tblGrid>
      <w:tr w:rsidR="008052B3" w14:paraId="7B5FE5AA" w14:textId="77777777">
        <w:trPr>
          <w:jc w:val="center"/>
        </w:trPr>
        <w:tc>
          <w:tcPr>
            <w:tcW w:w="5040" w:type="dxa"/>
            <w:shd w:val="clear" w:color="auto" w:fill="1B365D"/>
          </w:tcPr>
          <w:p w14:paraId="5E85E4E2" w14:textId="77777777" w:rsidR="00FB2DCC" w:rsidRDefault="00000000">
            <w:r>
              <w:t>Việc cần làm</w:t>
            </w:r>
          </w:p>
        </w:tc>
        <w:tc>
          <w:tcPr>
            <w:tcW w:w="3312" w:type="dxa"/>
            <w:shd w:val="clear" w:color="auto" w:fill="1B365D"/>
          </w:tcPr>
          <w:p w14:paraId="51AA9F6C" w14:textId="77777777" w:rsidR="00FB2DCC" w:rsidRDefault="00000000">
            <w:r>
              <w:t>Người phụ trách</w:t>
            </w:r>
          </w:p>
        </w:tc>
        <w:tc>
          <w:tcPr>
            <w:tcW w:w="1728" w:type="dxa"/>
            <w:shd w:val="clear" w:color="auto" w:fill="1B365D"/>
          </w:tcPr>
          <w:p w14:paraId="19B2CC9A" w14:textId="77777777" w:rsidR="00FB2DCC" w:rsidRDefault="00000000">
            <w:r>
              <w:t>Deadline</w:t>
            </w:r>
          </w:p>
        </w:tc>
      </w:tr>
      <w:tr w:rsidR="008052B3" w14:paraId="7876AAF0" w14:textId="77777777">
        <w:trPr>
          <w:jc w:val="center"/>
        </w:trPr>
        <w:tc>
          <w:tcPr>
            <w:tcW w:w="5040" w:type="dxa"/>
            <w:shd w:val="clear" w:color="auto" w:fill="F0F4F8"/>
          </w:tcPr>
          <w:p w14:paraId="28FAB407" w14:textId="77777777" w:rsidR="00FB2DCC" w:rsidRDefault="00000000">
            <w:r>
              <w:t>Thiết kế JMeter Load Test và Stress Test cho Menu/Order/Payment</w:t>
            </w:r>
          </w:p>
        </w:tc>
        <w:tc>
          <w:tcPr>
            <w:tcW w:w="3312" w:type="dxa"/>
            <w:shd w:val="clear" w:color="auto" w:fill="F0F4F8"/>
          </w:tcPr>
          <w:p w14:paraId="34D94164" w14:textId="77777777" w:rsidR="00FB2DCC" w:rsidRDefault="00000000">
            <w:r>
              <w:t>Trần Minh Huy</w:t>
            </w:r>
          </w:p>
        </w:tc>
        <w:tc>
          <w:tcPr>
            <w:tcW w:w="1728" w:type="dxa"/>
            <w:shd w:val="clear" w:color="auto" w:fill="F0F4F8"/>
          </w:tcPr>
          <w:p w14:paraId="0DAE72CC" w14:textId="77777777" w:rsidR="00FB2DCC" w:rsidRDefault="00000000">
            <w:r>
              <w:t>Thứ 3</w:t>
            </w:r>
          </w:p>
        </w:tc>
      </w:tr>
      <w:tr w:rsidR="008052B3" w14:paraId="6CADB926" w14:textId="77777777">
        <w:trPr>
          <w:jc w:val="center"/>
        </w:trPr>
        <w:tc>
          <w:tcPr>
            <w:tcW w:w="5040" w:type="dxa"/>
            <w:shd w:val="clear" w:color="auto" w:fill="FFFFFF"/>
          </w:tcPr>
          <w:p w14:paraId="7B88A72E" w14:textId="77777777" w:rsidR="00FB2DCC" w:rsidRDefault="00000000">
            <w:r>
              <w:t>Chạy kịch bản JMX trên môi trường kiểm thử</w:t>
            </w:r>
          </w:p>
        </w:tc>
        <w:tc>
          <w:tcPr>
            <w:tcW w:w="3312" w:type="dxa"/>
            <w:shd w:val="clear" w:color="auto" w:fill="FFFFFF"/>
          </w:tcPr>
          <w:p w14:paraId="4482826D" w14:textId="77777777" w:rsidR="00FB2DCC" w:rsidRDefault="00000000">
            <w:r>
              <w:t>Đoàn Ngọc Huy, Đặng Quang Phú</w:t>
            </w:r>
          </w:p>
        </w:tc>
        <w:tc>
          <w:tcPr>
            <w:tcW w:w="1728" w:type="dxa"/>
            <w:shd w:val="clear" w:color="auto" w:fill="FFFFFF"/>
          </w:tcPr>
          <w:p w14:paraId="5DD26D08" w14:textId="77777777" w:rsidR="00FB2DCC" w:rsidRDefault="00000000">
            <w:r>
              <w:t>Thứ 5</w:t>
            </w:r>
          </w:p>
        </w:tc>
      </w:tr>
      <w:tr w:rsidR="008052B3" w14:paraId="5A28C717" w14:textId="77777777">
        <w:trPr>
          <w:jc w:val="center"/>
        </w:trPr>
        <w:tc>
          <w:tcPr>
            <w:tcW w:w="5040" w:type="dxa"/>
            <w:shd w:val="clear" w:color="auto" w:fill="F0F4F8"/>
          </w:tcPr>
          <w:p w14:paraId="5FA4E090" w14:textId="77777777" w:rsidR="00FB2DCC" w:rsidRDefault="00000000">
            <w:r>
              <w:t>Tổng hợp response time, throughput và error rate</w:t>
            </w:r>
          </w:p>
        </w:tc>
        <w:tc>
          <w:tcPr>
            <w:tcW w:w="3312" w:type="dxa"/>
            <w:shd w:val="clear" w:color="auto" w:fill="F0F4F8"/>
          </w:tcPr>
          <w:p w14:paraId="5347D498" w14:textId="77777777" w:rsidR="00FB2DCC" w:rsidRDefault="00000000">
            <w:r>
              <w:t>Đoàn Ngọc Huy</w:t>
            </w:r>
          </w:p>
        </w:tc>
        <w:tc>
          <w:tcPr>
            <w:tcW w:w="1728" w:type="dxa"/>
            <w:shd w:val="clear" w:color="auto" w:fill="F0F4F8"/>
          </w:tcPr>
          <w:p w14:paraId="05B3B4B9" w14:textId="77777777" w:rsidR="00FB2DCC" w:rsidRDefault="00000000">
            <w:r>
              <w:t>Thứ 7</w:t>
            </w:r>
          </w:p>
        </w:tc>
      </w:tr>
      <w:tr w:rsidR="008052B3" w14:paraId="2C916757" w14:textId="77777777">
        <w:trPr>
          <w:jc w:val="center"/>
        </w:trPr>
        <w:tc>
          <w:tcPr>
            <w:tcW w:w="5040" w:type="dxa"/>
            <w:shd w:val="clear" w:color="auto" w:fill="FFFFFF"/>
          </w:tcPr>
          <w:p w14:paraId="696AABCC" w14:textId="77777777" w:rsidR="00FB2DCC" w:rsidRDefault="00000000">
            <w:r>
              <w:t>Quét OWASP ZAP; kiểm tra IDOR, XSS, SQL Injection và phân quyền</w:t>
            </w:r>
          </w:p>
        </w:tc>
        <w:tc>
          <w:tcPr>
            <w:tcW w:w="3312" w:type="dxa"/>
            <w:shd w:val="clear" w:color="auto" w:fill="FFFFFF"/>
          </w:tcPr>
          <w:p w14:paraId="3C4DA746" w14:textId="77777777" w:rsidR="00FB2DCC" w:rsidRDefault="00000000">
            <w:r>
              <w:t>Đặng Thị Mỹ Hương, Đặng Quang Phú</w:t>
            </w:r>
          </w:p>
        </w:tc>
        <w:tc>
          <w:tcPr>
            <w:tcW w:w="1728" w:type="dxa"/>
            <w:shd w:val="clear" w:color="auto" w:fill="FFFFFF"/>
          </w:tcPr>
          <w:p w14:paraId="0A16ED11" w14:textId="77777777" w:rsidR="00FB2DCC" w:rsidRDefault="00000000">
            <w:r>
              <w:t>Thứ 6</w:t>
            </w:r>
          </w:p>
        </w:tc>
      </w:tr>
      <w:tr w:rsidR="008052B3" w14:paraId="212DC45D" w14:textId="77777777">
        <w:trPr>
          <w:jc w:val="center"/>
        </w:trPr>
        <w:tc>
          <w:tcPr>
            <w:tcW w:w="5040" w:type="dxa"/>
            <w:shd w:val="clear" w:color="auto" w:fill="F0F4F8"/>
          </w:tcPr>
          <w:p w14:paraId="613636FE" w14:textId="77777777" w:rsidR="00FB2DCC" w:rsidRDefault="00000000">
            <w:r>
              <w:t>Viết Security Report</w:t>
            </w:r>
          </w:p>
        </w:tc>
        <w:tc>
          <w:tcPr>
            <w:tcW w:w="3312" w:type="dxa"/>
            <w:shd w:val="clear" w:color="auto" w:fill="F0F4F8"/>
          </w:tcPr>
          <w:p w14:paraId="77E88590" w14:textId="77777777" w:rsidR="00FB2DCC" w:rsidRDefault="00000000">
            <w:r>
              <w:t>Đặng Thị Mỹ Hương</w:t>
            </w:r>
          </w:p>
        </w:tc>
        <w:tc>
          <w:tcPr>
            <w:tcW w:w="1728" w:type="dxa"/>
            <w:shd w:val="clear" w:color="auto" w:fill="F0F4F8"/>
          </w:tcPr>
          <w:p w14:paraId="2E58D69B" w14:textId="77777777" w:rsidR="00FB2DCC" w:rsidRDefault="00000000">
            <w:r>
              <w:t>Thứ 7</w:t>
            </w:r>
          </w:p>
        </w:tc>
      </w:tr>
      <w:tr w:rsidR="008052B3" w14:paraId="4A723DC5" w14:textId="77777777">
        <w:trPr>
          <w:jc w:val="center"/>
        </w:trPr>
        <w:tc>
          <w:tcPr>
            <w:tcW w:w="5040" w:type="dxa"/>
            <w:shd w:val="clear" w:color="auto" w:fill="FFFFFF"/>
          </w:tcPr>
          <w:p w14:paraId="73D2E545" w14:textId="77777777" w:rsidR="00FB2DCC" w:rsidRDefault="00000000">
            <w:r>
              <w:t>Kiểm thử accessibility bằng Axe DevTools</w:t>
            </w:r>
          </w:p>
        </w:tc>
        <w:tc>
          <w:tcPr>
            <w:tcW w:w="3312" w:type="dxa"/>
            <w:shd w:val="clear" w:color="auto" w:fill="FFFFFF"/>
          </w:tcPr>
          <w:p w14:paraId="7CB27ED3" w14:textId="77777777" w:rsidR="00FB2DCC" w:rsidRDefault="00000000">
            <w:r>
              <w:t>Đoàn Ngọc Huy</w:t>
            </w:r>
          </w:p>
        </w:tc>
        <w:tc>
          <w:tcPr>
            <w:tcW w:w="1728" w:type="dxa"/>
            <w:shd w:val="clear" w:color="auto" w:fill="FFFFFF"/>
          </w:tcPr>
          <w:p w14:paraId="66B8611B" w14:textId="77777777" w:rsidR="00FB2DCC" w:rsidRDefault="00000000">
            <w:r>
              <w:t>Thứ 7</w:t>
            </w:r>
          </w:p>
        </w:tc>
      </w:tr>
      <w:tr w:rsidR="008052B3" w14:paraId="6AA3EDCC" w14:textId="77777777">
        <w:trPr>
          <w:jc w:val="center"/>
        </w:trPr>
        <w:tc>
          <w:tcPr>
            <w:tcW w:w="5040" w:type="dxa"/>
            <w:shd w:val="clear" w:color="auto" w:fill="F0F4F8"/>
          </w:tcPr>
          <w:p w14:paraId="1BB89D2A" w14:textId="77777777" w:rsidR="00FB2DCC" w:rsidRDefault="00000000">
            <w:r>
              <w:t>Tổng hợp deliverables &amp; nộp bài</w:t>
            </w:r>
          </w:p>
        </w:tc>
        <w:tc>
          <w:tcPr>
            <w:tcW w:w="3312" w:type="dxa"/>
            <w:shd w:val="clear" w:color="auto" w:fill="F0F4F8"/>
          </w:tcPr>
          <w:p w14:paraId="14720BA2" w14:textId="77777777" w:rsidR="00FB2DCC" w:rsidRDefault="00000000">
            <w:r>
              <w:t>Trần Minh Huy</w:t>
            </w:r>
          </w:p>
        </w:tc>
        <w:tc>
          <w:tcPr>
            <w:tcW w:w="1728" w:type="dxa"/>
            <w:shd w:val="clear" w:color="auto" w:fill="F0F4F8"/>
          </w:tcPr>
          <w:p w14:paraId="7635023E" w14:textId="77777777" w:rsidR="00FB2DCC" w:rsidRDefault="00000000">
            <w:r>
              <w:t>Chủ Nhật</w:t>
            </w:r>
          </w:p>
        </w:tc>
      </w:tr>
    </w:tbl>
    <w:p w14:paraId="2DE68CE4" w14:textId="77777777" w:rsidR="008052B3" w:rsidRDefault="00BF34D6">
      <w:pPr>
        <w:keepNext/>
        <w:spacing w:before="240" w:after="80"/>
      </w:pPr>
      <w:r>
        <w:rPr>
          <w:b/>
          <w:color w:val="2E5B88"/>
          <w:sz w:val="28"/>
        </w:rPr>
        <w:t xml:space="preserve">Deliverable </w:t>
      </w:r>
      <w:proofErr w:type="spellStart"/>
      <w:r>
        <w:rPr>
          <w:b/>
          <w:color w:val="2E5B88"/>
          <w:sz w:val="28"/>
        </w:rPr>
        <w:t>Tuần</w:t>
      </w:r>
      <w:proofErr w:type="spellEnd"/>
      <w:r>
        <w:rPr>
          <w:b/>
          <w:color w:val="2E5B88"/>
          <w:sz w:val="28"/>
        </w:rPr>
        <w:t xml:space="preserve"> 9</w:t>
      </w:r>
      <w:bookmarkStart w:id="40" w:name="bookmark_week9_deliv"/>
      <w:bookmarkEnd w:id="40"/>
    </w:p>
    <w:p w14:paraId="00B7E23F" w14:textId="6B234B64" w:rsidR="008052B3" w:rsidRDefault="00BF34D6">
      <w:pPr>
        <w:pStyle w:val="ListBullet"/>
        <w:spacing w:after="60"/>
      </w:pPr>
      <w:r>
        <w:t>Tuan9_PerformanceReport_Team</w:t>
      </w:r>
      <w:r w:rsidR="00FA4CC7">
        <w:t>3</w:t>
      </w:r>
      <w:r>
        <w:t xml:space="preserve">.md — Báo </w:t>
      </w:r>
      <w:proofErr w:type="spellStart"/>
      <w:r>
        <w:t>cáo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chạy</w:t>
      </w:r>
      <w:proofErr w:type="spellEnd"/>
      <w:r>
        <w:t xml:space="preserve"> </w:t>
      </w:r>
      <w:proofErr w:type="spellStart"/>
      <w:r>
        <w:t>hiệu</w:t>
      </w:r>
      <w:proofErr w:type="spellEnd"/>
      <w:r>
        <w:t xml:space="preserve"> </w:t>
      </w:r>
      <w:proofErr w:type="spellStart"/>
      <w:r>
        <w:t>năng</w:t>
      </w:r>
      <w:proofErr w:type="spellEnd"/>
      <w:r>
        <w:t xml:space="preserve"> chi </w:t>
      </w:r>
      <w:proofErr w:type="spellStart"/>
      <w:r>
        <w:t>tiết</w:t>
      </w:r>
      <w:proofErr w:type="spellEnd"/>
      <w:r>
        <w:t xml:space="preserve"> </w:t>
      </w:r>
      <w:proofErr w:type="spellStart"/>
      <w:r>
        <w:t>bằng</w:t>
      </w:r>
      <w:proofErr w:type="spellEnd"/>
      <w:r>
        <w:t xml:space="preserve"> JMeter.</w:t>
      </w:r>
    </w:p>
    <w:p w14:paraId="296F2F14" w14:textId="3C643231" w:rsidR="008052B3" w:rsidRDefault="00BF34D6">
      <w:pPr>
        <w:pStyle w:val="ListBullet"/>
        <w:spacing w:after="60"/>
      </w:pPr>
      <w:r>
        <w:t>Tuan9_SecurityReport_Team</w:t>
      </w:r>
      <w:r w:rsidR="00FA4CC7">
        <w:t>3</w:t>
      </w:r>
      <w:r>
        <w:t xml:space="preserve">.md — Báo </w:t>
      </w:r>
      <w:proofErr w:type="spellStart"/>
      <w:r>
        <w:t>cáo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quét</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bằng</w:t>
      </w:r>
      <w:proofErr w:type="spellEnd"/>
      <w:r>
        <w:t xml:space="preserve"> OWASP ZAP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thủ</w:t>
      </w:r>
      <w:proofErr w:type="spellEnd"/>
      <w:r>
        <w:t xml:space="preserve"> </w:t>
      </w:r>
      <w:proofErr w:type="spellStart"/>
      <w:r>
        <w:t>công</w:t>
      </w:r>
      <w:proofErr w:type="spellEnd"/>
      <w:r>
        <w:t>.</w:t>
      </w:r>
    </w:p>
    <w:p w14:paraId="296DE1D8" w14:textId="1F683602" w:rsidR="008052B3" w:rsidRDefault="00BF34D6">
      <w:pPr>
        <w:pStyle w:val="ListBullet"/>
        <w:spacing w:after="60"/>
      </w:pPr>
      <w:r>
        <w:t>Tuan9_AccessibilityReport_Team</w:t>
      </w:r>
      <w:r w:rsidR="00FA4CC7">
        <w:t>3</w:t>
      </w:r>
      <w:r>
        <w:t xml:space="preserve">.md — Báo </w:t>
      </w:r>
      <w:proofErr w:type="spellStart"/>
      <w:r>
        <w:t>cáo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tiêu</w:t>
      </w:r>
      <w:proofErr w:type="spellEnd"/>
      <w:r>
        <w:t xml:space="preserve"> </w:t>
      </w:r>
      <w:proofErr w:type="spellStart"/>
      <w:r>
        <w:t>chuẩn</w:t>
      </w:r>
      <w:proofErr w:type="spellEnd"/>
      <w:r>
        <w:t xml:space="preserve"> WCAG 2.1 </w:t>
      </w:r>
      <w:proofErr w:type="spellStart"/>
      <w:r>
        <w:t>của</w:t>
      </w:r>
      <w:proofErr w:type="spellEnd"/>
      <w:r>
        <w:t xml:space="preserve"> </w:t>
      </w:r>
      <w:proofErr w:type="spellStart"/>
      <w:r>
        <w:t>giao</w:t>
      </w:r>
      <w:proofErr w:type="spellEnd"/>
      <w:r>
        <w:t xml:space="preserve"> </w:t>
      </w:r>
      <w:proofErr w:type="spellStart"/>
      <w:r>
        <w:t>diện</w:t>
      </w:r>
      <w:proofErr w:type="spellEnd"/>
      <w:r>
        <w:t>.</w:t>
      </w:r>
    </w:p>
    <w:p w14:paraId="777DD6B2" w14:textId="77777777" w:rsidR="008052B3" w:rsidRDefault="00BF34D6">
      <w:r>
        <w:br w:type="page"/>
      </w:r>
    </w:p>
    <w:p w14:paraId="31A26E34" w14:textId="77777777" w:rsidR="008052B3" w:rsidRDefault="00BF34D6">
      <w:pPr>
        <w:keepNext/>
        <w:spacing w:before="360" w:after="120"/>
      </w:pPr>
      <w:r>
        <w:rPr>
          <w:b/>
          <w:color w:val="1B365D"/>
          <w:sz w:val="36"/>
        </w:rPr>
        <w:lastRenderedPageBreak/>
        <w:t>TUẦN 10 — CI/CD &amp; BẠO CÁO TỔNG KẾT</w:t>
      </w:r>
      <w:bookmarkStart w:id="41" w:name="bookmark_week10"/>
      <w:bookmarkEnd w:id="41"/>
    </w:p>
    <w:p w14:paraId="3F6A829A" w14:textId="77777777" w:rsidR="008052B3" w:rsidRDefault="00BF34D6">
      <w:pPr>
        <w:keepNext/>
        <w:spacing w:before="240" w:after="80"/>
      </w:pPr>
      <w:r>
        <w:rPr>
          <w:b/>
          <w:color w:val="2E5B88"/>
          <w:sz w:val="28"/>
        </w:rPr>
        <w:t xml:space="preserve">Lý </w:t>
      </w:r>
      <w:proofErr w:type="spellStart"/>
      <w:r>
        <w:rPr>
          <w:b/>
          <w:color w:val="2E5B88"/>
          <w:sz w:val="28"/>
        </w:rPr>
        <w:t>Thuyết</w:t>
      </w:r>
      <w:proofErr w:type="spellEnd"/>
      <w:r>
        <w:rPr>
          <w:b/>
          <w:color w:val="2E5B88"/>
          <w:sz w:val="28"/>
        </w:rPr>
        <w:t xml:space="preserve"> </w:t>
      </w:r>
      <w:proofErr w:type="spellStart"/>
      <w:r>
        <w:rPr>
          <w:b/>
          <w:color w:val="2E5B88"/>
          <w:sz w:val="28"/>
        </w:rPr>
        <w:t>Cần</w:t>
      </w:r>
      <w:proofErr w:type="spellEnd"/>
      <w:r>
        <w:rPr>
          <w:b/>
          <w:color w:val="2E5B88"/>
          <w:sz w:val="28"/>
        </w:rPr>
        <w:t xml:space="preserve"> Nắm</w:t>
      </w:r>
      <w:bookmarkStart w:id="42" w:name="bookmark_week10_theory"/>
      <w:bookmarkEnd w:id="42"/>
    </w:p>
    <w:p w14:paraId="7421333F" w14:textId="77777777" w:rsidR="008052B3" w:rsidRDefault="00BF34D6">
      <w:pPr>
        <w:pStyle w:val="ListBullet"/>
        <w:spacing w:after="60"/>
      </w:pPr>
      <w:r>
        <w:t xml:space="preserve">Git Flow &amp; CI/CD Pipeline: Quy </w:t>
      </w:r>
      <w:proofErr w:type="spellStart"/>
      <w:r>
        <w:t>trình</w:t>
      </w:r>
      <w:proofErr w:type="spellEnd"/>
      <w:r>
        <w:t xml:space="preserve"> merge Pull Request, </w:t>
      </w:r>
      <w:proofErr w:type="spellStart"/>
      <w:r>
        <w:t>chạy</w:t>
      </w:r>
      <w:proofErr w:type="spellEnd"/>
      <w:r>
        <w:t xml:space="preserve"> GitHub Actions </w:t>
      </w:r>
      <w:proofErr w:type="spellStart"/>
      <w:r>
        <w:t>tự</w:t>
      </w:r>
      <w:proofErr w:type="spellEnd"/>
      <w:r>
        <w:t xml:space="preserve"> </w:t>
      </w:r>
      <w:proofErr w:type="spellStart"/>
      <w:r>
        <w:t>động</w:t>
      </w:r>
      <w:proofErr w:type="spellEnd"/>
      <w:r>
        <w:t>.</w:t>
      </w:r>
    </w:p>
    <w:p w14:paraId="38B7E7E8" w14:textId="77777777" w:rsidR="008052B3" w:rsidRDefault="00BF34D6">
      <w:pPr>
        <w:pStyle w:val="ListBullet"/>
        <w:spacing w:after="60"/>
      </w:pPr>
      <w:r>
        <w:t xml:space="preserve">Allure Report: </w:t>
      </w:r>
      <w:proofErr w:type="spellStart"/>
      <w:r>
        <w:t>Tạo</w:t>
      </w:r>
      <w:proofErr w:type="spellEnd"/>
      <w:r>
        <w:t xml:space="preserve"> </w:t>
      </w:r>
      <w:proofErr w:type="spellStart"/>
      <w:r>
        <w:t>báo</w:t>
      </w:r>
      <w:proofErr w:type="spellEnd"/>
      <w:r>
        <w:t xml:space="preserve"> </w:t>
      </w:r>
      <w:proofErr w:type="spellStart"/>
      <w:r>
        <w:t>cáo</w:t>
      </w:r>
      <w:proofErr w:type="spellEnd"/>
      <w:r>
        <w:t xml:space="preserve"> HTML </w:t>
      </w:r>
      <w:proofErr w:type="spellStart"/>
      <w:r>
        <w:t>trực</w:t>
      </w:r>
      <w:proofErr w:type="spellEnd"/>
      <w:r>
        <w:t xml:space="preserve"> </w:t>
      </w:r>
      <w:proofErr w:type="spellStart"/>
      <w:r>
        <w:t>quan</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deploy </w:t>
      </w:r>
      <w:proofErr w:type="spellStart"/>
      <w:r>
        <w:t>lên</w:t>
      </w:r>
      <w:proofErr w:type="spellEnd"/>
      <w:r>
        <w:t xml:space="preserve"> GitHub Pages.</w:t>
      </w:r>
    </w:p>
    <w:p w14:paraId="0248780A" w14:textId="77777777" w:rsidR="008052B3" w:rsidRDefault="00BF34D6">
      <w:pPr>
        <w:pStyle w:val="ListBullet"/>
        <w:spacing w:after="60"/>
      </w:pPr>
      <w:r>
        <w:t xml:space="preserve">Metrics </w:t>
      </w:r>
      <w:proofErr w:type="spellStart"/>
      <w:r>
        <w:t>kiểm</w:t>
      </w:r>
      <w:proofErr w:type="spellEnd"/>
      <w:r>
        <w:t xml:space="preserve"> </w:t>
      </w:r>
      <w:proofErr w:type="spellStart"/>
      <w:r>
        <w:t>thử</w:t>
      </w:r>
      <w:proofErr w:type="spellEnd"/>
      <w:r>
        <w:t xml:space="preserve">: Công </w:t>
      </w:r>
      <w:proofErr w:type="spellStart"/>
      <w:r>
        <w:t>thức</w:t>
      </w:r>
      <w:proofErr w:type="spellEnd"/>
      <w:r>
        <w:t xml:space="preserve"> </w:t>
      </w:r>
      <w:proofErr w:type="spellStart"/>
      <w:r>
        <w:t>tính</w:t>
      </w:r>
      <w:proofErr w:type="spellEnd"/>
      <w:r>
        <w:t xml:space="preserve"> Pass Rate, Defect Density, Defect Detection Efficiency (DDE), </w:t>
      </w:r>
      <w:proofErr w:type="spellStart"/>
      <w:r>
        <w:t>và</w:t>
      </w:r>
      <w:proofErr w:type="spellEnd"/>
      <w:r>
        <w:t xml:space="preserve"> Automation Coverage.</w:t>
      </w:r>
    </w:p>
    <w:p w14:paraId="3131D96C" w14:textId="77777777" w:rsidR="008052B3" w:rsidRDefault="00BF34D6">
      <w:pPr>
        <w:keepNext/>
        <w:spacing w:before="240" w:after="80"/>
      </w:pPr>
      <w:proofErr w:type="spellStart"/>
      <w:r>
        <w:rPr>
          <w:b/>
          <w:color w:val="2E5B88"/>
          <w:sz w:val="28"/>
        </w:rPr>
        <w:t>Phân</w:t>
      </w:r>
      <w:proofErr w:type="spellEnd"/>
      <w:r>
        <w:rPr>
          <w:b/>
          <w:color w:val="2E5B88"/>
          <w:sz w:val="28"/>
        </w:rPr>
        <w:t xml:space="preserve"> Công </w:t>
      </w:r>
      <w:proofErr w:type="spellStart"/>
      <w:r>
        <w:rPr>
          <w:b/>
          <w:color w:val="2E5B88"/>
          <w:sz w:val="28"/>
        </w:rPr>
        <w:t>Tuần</w:t>
      </w:r>
      <w:proofErr w:type="spellEnd"/>
      <w:r>
        <w:rPr>
          <w:b/>
          <w:color w:val="2E5B88"/>
          <w:sz w:val="28"/>
        </w:rPr>
        <w:t xml:space="preserve"> 10</w:t>
      </w:r>
      <w:bookmarkStart w:id="43" w:name="bookmark_week10_assign"/>
      <w:bookmarkEnd w:id="43"/>
    </w:p>
    <w:tbl>
      <w:tblPr>
        <w:tblW w:w="0" w:type="auto"/>
        <w:jc w:val="center"/>
        <w:tblLook w:val="04A0" w:firstRow="1" w:lastRow="0" w:firstColumn="1" w:lastColumn="0" w:noHBand="0" w:noVBand="1"/>
      </w:tblPr>
      <w:tblGrid>
        <w:gridCol w:w="4652"/>
        <w:gridCol w:w="3055"/>
        <w:gridCol w:w="1653"/>
      </w:tblGrid>
      <w:tr w:rsidR="008052B3" w14:paraId="14A51079" w14:textId="77777777">
        <w:trPr>
          <w:jc w:val="center"/>
        </w:trPr>
        <w:tc>
          <w:tcPr>
            <w:tcW w:w="5040" w:type="dxa"/>
            <w:shd w:val="clear" w:color="auto" w:fill="1B365D"/>
          </w:tcPr>
          <w:p w14:paraId="606ECA25" w14:textId="77777777" w:rsidR="00FB2DCC" w:rsidRDefault="00000000">
            <w:r>
              <w:t>Việc cần làm</w:t>
            </w:r>
          </w:p>
        </w:tc>
        <w:tc>
          <w:tcPr>
            <w:tcW w:w="3312" w:type="dxa"/>
            <w:shd w:val="clear" w:color="auto" w:fill="1B365D"/>
          </w:tcPr>
          <w:p w14:paraId="154DC9FB" w14:textId="77777777" w:rsidR="00FB2DCC" w:rsidRDefault="00000000">
            <w:r>
              <w:t>Người phụ trách</w:t>
            </w:r>
          </w:p>
        </w:tc>
        <w:tc>
          <w:tcPr>
            <w:tcW w:w="1728" w:type="dxa"/>
            <w:shd w:val="clear" w:color="auto" w:fill="1B365D"/>
          </w:tcPr>
          <w:p w14:paraId="644A622C" w14:textId="77777777" w:rsidR="00FB2DCC" w:rsidRDefault="00000000">
            <w:r>
              <w:t>Deadline</w:t>
            </w:r>
          </w:p>
        </w:tc>
      </w:tr>
      <w:tr w:rsidR="008052B3" w14:paraId="29A903D7" w14:textId="77777777">
        <w:trPr>
          <w:jc w:val="center"/>
        </w:trPr>
        <w:tc>
          <w:tcPr>
            <w:tcW w:w="5040" w:type="dxa"/>
            <w:shd w:val="clear" w:color="auto" w:fill="F0F4F8"/>
          </w:tcPr>
          <w:p w14:paraId="1B75A74F" w14:textId="77777777" w:rsidR="00FB2DCC" w:rsidRDefault="00000000">
            <w:r>
              <w:t>Thiết kế GitHub Actions Workflow (ci.yml)</w:t>
            </w:r>
          </w:p>
        </w:tc>
        <w:tc>
          <w:tcPr>
            <w:tcW w:w="3312" w:type="dxa"/>
            <w:shd w:val="clear" w:color="auto" w:fill="F0F4F8"/>
          </w:tcPr>
          <w:p w14:paraId="0BA041C4" w14:textId="77777777" w:rsidR="00FB2DCC" w:rsidRDefault="00000000">
            <w:r>
              <w:t>Đặng Quang Phú, Đoàn Ngọc Huy</w:t>
            </w:r>
          </w:p>
        </w:tc>
        <w:tc>
          <w:tcPr>
            <w:tcW w:w="1728" w:type="dxa"/>
            <w:shd w:val="clear" w:color="auto" w:fill="F0F4F8"/>
          </w:tcPr>
          <w:p w14:paraId="1E07BB4C" w14:textId="77777777" w:rsidR="00FB2DCC" w:rsidRDefault="00000000">
            <w:r>
              <w:t>Thứ 4</w:t>
            </w:r>
          </w:p>
        </w:tc>
      </w:tr>
      <w:tr w:rsidR="008052B3" w14:paraId="3BABE397" w14:textId="77777777">
        <w:trPr>
          <w:jc w:val="center"/>
        </w:trPr>
        <w:tc>
          <w:tcPr>
            <w:tcW w:w="5040" w:type="dxa"/>
            <w:shd w:val="clear" w:color="auto" w:fill="FFFFFF"/>
          </w:tcPr>
          <w:p w14:paraId="54050F8B" w14:textId="77777777" w:rsidR="00FB2DCC" w:rsidRDefault="00000000">
            <w:r>
              <w:t>Gắn annotation Allure vào test code</w:t>
            </w:r>
          </w:p>
        </w:tc>
        <w:tc>
          <w:tcPr>
            <w:tcW w:w="3312" w:type="dxa"/>
            <w:shd w:val="clear" w:color="auto" w:fill="FFFFFF"/>
          </w:tcPr>
          <w:p w14:paraId="6132296D" w14:textId="77777777" w:rsidR="00FB2DCC" w:rsidRDefault="00000000">
            <w:r>
              <w:t>Đặng Quang Phú</w:t>
            </w:r>
          </w:p>
        </w:tc>
        <w:tc>
          <w:tcPr>
            <w:tcW w:w="1728" w:type="dxa"/>
            <w:shd w:val="clear" w:color="auto" w:fill="FFFFFF"/>
          </w:tcPr>
          <w:p w14:paraId="5C6C23F2" w14:textId="77777777" w:rsidR="00FB2DCC" w:rsidRDefault="00000000">
            <w:r>
              <w:t>Thứ 4</w:t>
            </w:r>
          </w:p>
        </w:tc>
      </w:tr>
      <w:tr w:rsidR="008052B3" w14:paraId="2B3D3A54" w14:textId="77777777">
        <w:trPr>
          <w:jc w:val="center"/>
        </w:trPr>
        <w:tc>
          <w:tcPr>
            <w:tcW w:w="5040" w:type="dxa"/>
            <w:shd w:val="clear" w:color="auto" w:fill="F0F4F8"/>
          </w:tcPr>
          <w:p w14:paraId="4C46E82E" w14:textId="77777777" w:rsidR="00FB2DCC" w:rsidRDefault="00000000">
            <w:r>
              <w:t>Deploy Allure Report lên GitHub Pages</w:t>
            </w:r>
          </w:p>
        </w:tc>
        <w:tc>
          <w:tcPr>
            <w:tcW w:w="3312" w:type="dxa"/>
            <w:shd w:val="clear" w:color="auto" w:fill="F0F4F8"/>
          </w:tcPr>
          <w:p w14:paraId="5745FBC2" w14:textId="77777777" w:rsidR="00FB2DCC" w:rsidRDefault="00000000">
            <w:r>
              <w:t>Đoàn Ngọc Huy</w:t>
            </w:r>
          </w:p>
        </w:tc>
        <w:tc>
          <w:tcPr>
            <w:tcW w:w="1728" w:type="dxa"/>
            <w:shd w:val="clear" w:color="auto" w:fill="F0F4F8"/>
          </w:tcPr>
          <w:p w14:paraId="32D83385" w14:textId="77777777" w:rsidR="00FB2DCC" w:rsidRDefault="00000000">
            <w:r>
              <w:t>Thứ 5</w:t>
            </w:r>
          </w:p>
        </w:tc>
      </w:tr>
      <w:tr w:rsidR="008052B3" w14:paraId="1E9125C7" w14:textId="77777777">
        <w:trPr>
          <w:jc w:val="center"/>
        </w:trPr>
        <w:tc>
          <w:tcPr>
            <w:tcW w:w="5040" w:type="dxa"/>
            <w:shd w:val="clear" w:color="auto" w:fill="FFFFFF"/>
          </w:tcPr>
          <w:p w14:paraId="66F36727" w14:textId="77777777" w:rsidR="00FB2DCC" w:rsidRDefault="00000000">
            <w:r>
              <w:t>Tính Pass Rate, Defect Density, DDE và Automation Coverage</w:t>
            </w:r>
          </w:p>
        </w:tc>
        <w:tc>
          <w:tcPr>
            <w:tcW w:w="3312" w:type="dxa"/>
            <w:shd w:val="clear" w:color="auto" w:fill="FFFFFF"/>
          </w:tcPr>
          <w:p w14:paraId="22C93DAE" w14:textId="77777777" w:rsidR="00FB2DCC" w:rsidRDefault="00000000">
            <w:r>
              <w:t>Đặng Thị Mỹ Hương</w:t>
            </w:r>
          </w:p>
        </w:tc>
        <w:tc>
          <w:tcPr>
            <w:tcW w:w="1728" w:type="dxa"/>
            <w:shd w:val="clear" w:color="auto" w:fill="FFFFFF"/>
          </w:tcPr>
          <w:p w14:paraId="1D4FEF04" w14:textId="77777777" w:rsidR="00FB2DCC" w:rsidRDefault="00000000">
            <w:r>
              <w:t>Thứ 5</w:t>
            </w:r>
          </w:p>
        </w:tc>
      </w:tr>
      <w:tr w:rsidR="008052B3" w14:paraId="4269C0C9" w14:textId="77777777">
        <w:trPr>
          <w:jc w:val="center"/>
        </w:trPr>
        <w:tc>
          <w:tcPr>
            <w:tcW w:w="5040" w:type="dxa"/>
            <w:shd w:val="clear" w:color="auto" w:fill="F0F4F8"/>
          </w:tcPr>
          <w:p w14:paraId="4162F50C" w14:textId="77777777" w:rsidR="00FB2DCC" w:rsidRDefault="00000000">
            <w:r>
              <w:t>Viết Final Test Report</w:t>
            </w:r>
          </w:p>
        </w:tc>
        <w:tc>
          <w:tcPr>
            <w:tcW w:w="3312" w:type="dxa"/>
            <w:shd w:val="clear" w:color="auto" w:fill="F0F4F8"/>
          </w:tcPr>
          <w:p w14:paraId="0C5F9837" w14:textId="77777777" w:rsidR="00FB2DCC" w:rsidRDefault="00000000">
            <w:r>
              <w:t>Trần Minh Huy (Lead)</w:t>
            </w:r>
          </w:p>
        </w:tc>
        <w:tc>
          <w:tcPr>
            <w:tcW w:w="1728" w:type="dxa"/>
            <w:shd w:val="clear" w:color="auto" w:fill="F0F4F8"/>
          </w:tcPr>
          <w:p w14:paraId="4A5F3B10" w14:textId="77777777" w:rsidR="00FB2DCC" w:rsidRDefault="00000000">
            <w:r>
              <w:t>Thứ 6</w:t>
            </w:r>
          </w:p>
        </w:tc>
      </w:tr>
      <w:tr w:rsidR="008052B3" w14:paraId="724F8D34" w14:textId="77777777">
        <w:trPr>
          <w:jc w:val="center"/>
        </w:trPr>
        <w:tc>
          <w:tcPr>
            <w:tcW w:w="5040" w:type="dxa"/>
            <w:shd w:val="clear" w:color="auto" w:fill="FFFFFF"/>
          </w:tcPr>
          <w:p w14:paraId="6E15AF0A" w14:textId="77777777" w:rsidR="00FB2DCC" w:rsidRDefault="00000000">
            <w:r>
              <w:t>Kiểm tra toàn bộ nội dung, link và evidence</w:t>
            </w:r>
          </w:p>
        </w:tc>
        <w:tc>
          <w:tcPr>
            <w:tcW w:w="3312" w:type="dxa"/>
            <w:shd w:val="clear" w:color="auto" w:fill="FFFFFF"/>
          </w:tcPr>
          <w:p w14:paraId="50E91289" w14:textId="77777777" w:rsidR="00FB2DCC" w:rsidRDefault="00000000">
            <w:r>
              <w:t>Cả nhóm</w:t>
            </w:r>
          </w:p>
        </w:tc>
        <w:tc>
          <w:tcPr>
            <w:tcW w:w="1728" w:type="dxa"/>
            <w:shd w:val="clear" w:color="auto" w:fill="FFFFFF"/>
          </w:tcPr>
          <w:p w14:paraId="1878EE02" w14:textId="77777777" w:rsidR="00FB2DCC" w:rsidRDefault="00000000">
            <w:r>
              <w:t>Thứ 7</w:t>
            </w:r>
          </w:p>
        </w:tc>
      </w:tr>
      <w:tr w:rsidR="008052B3" w14:paraId="0D6E4B33" w14:textId="77777777">
        <w:trPr>
          <w:jc w:val="center"/>
        </w:trPr>
        <w:tc>
          <w:tcPr>
            <w:tcW w:w="5040" w:type="dxa"/>
            <w:shd w:val="clear" w:color="auto" w:fill="F0F4F8"/>
          </w:tcPr>
          <w:p w14:paraId="70E8F2DB" w14:textId="77777777" w:rsidR="00FB2DCC" w:rsidRDefault="00000000">
            <w:r>
              <w:t>Hoàn thiện slide thuyết trình</w:t>
            </w:r>
          </w:p>
        </w:tc>
        <w:tc>
          <w:tcPr>
            <w:tcW w:w="3312" w:type="dxa"/>
            <w:shd w:val="clear" w:color="auto" w:fill="F0F4F8"/>
          </w:tcPr>
          <w:p w14:paraId="33B9BC36" w14:textId="77777777" w:rsidR="00FB2DCC" w:rsidRDefault="00000000">
            <w:r>
              <w:t>Trần Minh Huy, Đặng Thị Mỹ Hương</w:t>
            </w:r>
          </w:p>
        </w:tc>
        <w:tc>
          <w:tcPr>
            <w:tcW w:w="1728" w:type="dxa"/>
            <w:shd w:val="clear" w:color="auto" w:fill="F0F4F8"/>
          </w:tcPr>
          <w:p w14:paraId="777638CF" w14:textId="77777777" w:rsidR="00FB2DCC" w:rsidRDefault="00000000">
            <w:r>
              <w:t>Chủ Nhật</w:t>
            </w:r>
          </w:p>
        </w:tc>
      </w:tr>
    </w:tbl>
    <w:p w14:paraId="5B478984" w14:textId="77777777" w:rsidR="008052B3" w:rsidRDefault="00BF34D6">
      <w:pPr>
        <w:keepNext/>
        <w:spacing w:before="240" w:after="80"/>
      </w:pPr>
      <w:r>
        <w:rPr>
          <w:b/>
          <w:color w:val="2E5B88"/>
          <w:sz w:val="28"/>
        </w:rPr>
        <w:t xml:space="preserve">Deliverable </w:t>
      </w:r>
      <w:proofErr w:type="spellStart"/>
      <w:r>
        <w:rPr>
          <w:b/>
          <w:color w:val="2E5B88"/>
          <w:sz w:val="28"/>
        </w:rPr>
        <w:t>Tuần</w:t>
      </w:r>
      <w:proofErr w:type="spellEnd"/>
      <w:r>
        <w:rPr>
          <w:b/>
          <w:color w:val="2E5B88"/>
          <w:sz w:val="28"/>
        </w:rPr>
        <w:t xml:space="preserve"> 10</w:t>
      </w:r>
      <w:bookmarkStart w:id="44" w:name="bookmark_week10_deliv"/>
      <w:bookmarkEnd w:id="44"/>
    </w:p>
    <w:p w14:paraId="62736A50" w14:textId="77777777" w:rsidR="008052B3" w:rsidRDefault="00BF34D6">
      <w:pPr>
        <w:pStyle w:val="ListBullet"/>
        <w:spacing w:after="60"/>
      </w:pPr>
      <w:r>
        <w:t>File .</w:t>
      </w:r>
      <w:proofErr w:type="spellStart"/>
      <w:r>
        <w:t>github</w:t>
      </w:r>
      <w:proofErr w:type="spellEnd"/>
      <w:r>
        <w:t>/workflows/</w:t>
      </w:r>
      <w:proofErr w:type="spellStart"/>
      <w:r>
        <w:t>ci.yml</w:t>
      </w:r>
      <w:proofErr w:type="spellEnd"/>
      <w:r>
        <w:t xml:space="preserve"> </w:t>
      </w:r>
      <w:proofErr w:type="spellStart"/>
      <w:r>
        <w:t>cấu</w:t>
      </w:r>
      <w:proofErr w:type="spellEnd"/>
      <w:r>
        <w:t xml:space="preserve"> </w:t>
      </w:r>
      <w:proofErr w:type="spellStart"/>
      <w:r>
        <w:t>hình</w:t>
      </w:r>
      <w:proofErr w:type="spellEnd"/>
      <w:r>
        <w:t xml:space="preserve"> pipeline </w:t>
      </w:r>
      <w:proofErr w:type="spellStart"/>
      <w:r>
        <w:t>tích</w:t>
      </w:r>
      <w:proofErr w:type="spellEnd"/>
      <w:r>
        <w:t xml:space="preserve"> </w:t>
      </w:r>
      <w:proofErr w:type="spellStart"/>
      <w:r>
        <w:t>hợp</w:t>
      </w:r>
      <w:proofErr w:type="spellEnd"/>
      <w:r>
        <w:t xml:space="preserve"> </w:t>
      </w:r>
      <w:proofErr w:type="spellStart"/>
      <w:r>
        <w:t>liên</w:t>
      </w:r>
      <w:proofErr w:type="spellEnd"/>
      <w:r>
        <w:t xml:space="preserve"> </w:t>
      </w:r>
      <w:proofErr w:type="spellStart"/>
      <w:r>
        <w:t>tục</w:t>
      </w:r>
      <w:proofErr w:type="spellEnd"/>
      <w:r>
        <w:t>.</w:t>
      </w:r>
    </w:p>
    <w:p w14:paraId="00C26558" w14:textId="77777777" w:rsidR="008052B3" w:rsidRDefault="00BF34D6">
      <w:pPr>
        <w:pStyle w:val="ListBullet"/>
        <w:spacing w:after="60"/>
      </w:pPr>
      <w:r>
        <w:t xml:space="preserve">Link </w:t>
      </w:r>
      <w:proofErr w:type="spellStart"/>
      <w:r>
        <w:t>truy</w:t>
      </w:r>
      <w:proofErr w:type="spellEnd"/>
      <w:r>
        <w:t xml:space="preserve"> </w:t>
      </w:r>
      <w:proofErr w:type="spellStart"/>
      <w:r>
        <w:t>cập</w:t>
      </w:r>
      <w:proofErr w:type="spellEnd"/>
      <w:r>
        <w:t xml:space="preserve"> </w:t>
      </w:r>
      <w:proofErr w:type="spellStart"/>
      <w:r>
        <w:t>báo</w:t>
      </w:r>
      <w:proofErr w:type="spellEnd"/>
      <w:r>
        <w:t xml:space="preserve"> </w:t>
      </w:r>
      <w:proofErr w:type="spellStart"/>
      <w:r>
        <w:t>cáo</w:t>
      </w:r>
      <w:proofErr w:type="spellEnd"/>
      <w:r>
        <w:t xml:space="preserve"> Allure Report public </w:t>
      </w:r>
      <w:proofErr w:type="spellStart"/>
      <w:r>
        <w:t>trên</w:t>
      </w:r>
      <w:proofErr w:type="spellEnd"/>
      <w:r>
        <w:t xml:space="preserve"> GitHub Pages.</w:t>
      </w:r>
    </w:p>
    <w:p w14:paraId="3CB6921F" w14:textId="3FA640C1" w:rsidR="008052B3" w:rsidRDefault="00BF34D6">
      <w:pPr>
        <w:pStyle w:val="ListBullet"/>
        <w:spacing w:after="60"/>
      </w:pPr>
      <w:r>
        <w:t>Tuan10_FinalReport_Team</w:t>
      </w:r>
      <w:r w:rsidR="00FA4CC7">
        <w:t>3</w:t>
      </w:r>
      <w:r>
        <w:t xml:space="preserve">.docx — Báo </w:t>
      </w:r>
      <w:proofErr w:type="spellStart"/>
      <w:r>
        <w:t>cáo</w:t>
      </w:r>
      <w:proofErr w:type="spellEnd"/>
      <w:r>
        <w:t xml:space="preserve"> </w:t>
      </w:r>
      <w:proofErr w:type="spellStart"/>
      <w:r>
        <w:t>tổng</w:t>
      </w:r>
      <w:proofErr w:type="spellEnd"/>
      <w:r>
        <w:t xml:space="preserve"> </w:t>
      </w:r>
      <w:proofErr w:type="spellStart"/>
      <w:r>
        <w:t>kết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dự</w:t>
      </w:r>
      <w:proofErr w:type="spellEnd"/>
      <w:r>
        <w:t xml:space="preserve"> </w:t>
      </w:r>
      <w:proofErr w:type="spellStart"/>
      <w:r>
        <w:t>án</w:t>
      </w:r>
      <w:proofErr w:type="spellEnd"/>
      <w:r>
        <w:t xml:space="preserve"> </w:t>
      </w:r>
      <w:proofErr w:type="spellStart"/>
      <w:r>
        <w:t>cuối</w:t>
      </w:r>
      <w:proofErr w:type="spellEnd"/>
      <w:r>
        <w:t xml:space="preserve"> </w:t>
      </w:r>
      <w:proofErr w:type="spellStart"/>
      <w:r>
        <w:t>kỳ</w:t>
      </w:r>
      <w:proofErr w:type="spellEnd"/>
      <w:r>
        <w:t>.</w:t>
      </w:r>
    </w:p>
    <w:p w14:paraId="43108F19" w14:textId="77777777" w:rsidR="008052B3" w:rsidRDefault="00BF34D6">
      <w:pPr>
        <w:pStyle w:val="ListBullet"/>
        <w:spacing w:after="60"/>
      </w:pPr>
      <w:r>
        <w:t xml:space="preserve">Slide </w:t>
      </w:r>
      <w:proofErr w:type="spellStart"/>
      <w:r>
        <w:t>thuyết</w:t>
      </w:r>
      <w:proofErr w:type="spellEnd"/>
      <w:r>
        <w:t xml:space="preserve"> </w:t>
      </w:r>
      <w:proofErr w:type="spellStart"/>
      <w:r>
        <w:t>trình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cuối</w:t>
      </w:r>
      <w:proofErr w:type="spellEnd"/>
      <w:r>
        <w:t xml:space="preserve"> </w:t>
      </w:r>
      <w:proofErr w:type="spellStart"/>
      <w:r>
        <w:t>kỳ</w:t>
      </w:r>
      <w:proofErr w:type="spellEnd"/>
      <w:r>
        <w:t xml:space="preserve"> (</w:t>
      </w:r>
      <w:proofErr w:type="spellStart"/>
      <w:r>
        <w:t>định</w:t>
      </w:r>
      <w:proofErr w:type="spellEnd"/>
      <w:r>
        <w:t xml:space="preserve"> </w:t>
      </w:r>
      <w:proofErr w:type="spellStart"/>
      <w:r>
        <w:t>dạng</w:t>
      </w:r>
      <w:proofErr w:type="spellEnd"/>
      <w:r>
        <w:t xml:space="preserve"> PDF/PPTX).</w:t>
      </w:r>
    </w:p>
    <w:p w14:paraId="6D4E7D3C" w14:textId="77777777" w:rsidR="008052B3" w:rsidRDefault="00BF34D6">
      <w:r>
        <w:br w:type="page"/>
      </w:r>
    </w:p>
    <w:p w14:paraId="772747C0" w14:textId="77777777" w:rsidR="008052B3" w:rsidRDefault="00BF34D6">
      <w:pPr>
        <w:keepNext/>
        <w:spacing w:before="360" w:after="120"/>
      </w:pPr>
      <w:r>
        <w:rPr>
          <w:b/>
          <w:color w:val="1B365D"/>
          <w:sz w:val="36"/>
        </w:rPr>
        <w:lastRenderedPageBreak/>
        <w:t xml:space="preserve">6. </w:t>
      </w:r>
      <w:proofErr w:type="spellStart"/>
      <w:r>
        <w:rPr>
          <w:b/>
          <w:color w:val="1B365D"/>
          <w:sz w:val="36"/>
        </w:rPr>
        <w:t>Bảng</w:t>
      </w:r>
      <w:proofErr w:type="spellEnd"/>
      <w:r>
        <w:rPr>
          <w:b/>
          <w:color w:val="1B365D"/>
          <w:sz w:val="36"/>
        </w:rPr>
        <w:t xml:space="preserve"> </w:t>
      </w:r>
      <w:proofErr w:type="spellStart"/>
      <w:r>
        <w:rPr>
          <w:b/>
          <w:color w:val="1B365D"/>
          <w:sz w:val="36"/>
        </w:rPr>
        <w:t>Tổng</w:t>
      </w:r>
      <w:proofErr w:type="spellEnd"/>
      <w:r>
        <w:rPr>
          <w:b/>
          <w:color w:val="1B365D"/>
          <w:sz w:val="36"/>
        </w:rPr>
        <w:t xml:space="preserve"> </w:t>
      </w:r>
      <w:proofErr w:type="spellStart"/>
      <w:r>
        <w:rPr>
          <w:b/>
          <w:color w:val="1B365D"/>
          <w:sz w:val="36"/>
        </w:rPr>
        <w:t>Hợp</w:t>
      </w:r>
      <w:proofErr w:type="spellEnd"/>
      <w:r>
        <w:rPr>
          <w:b/>
          <w:color w:val="1B365D"/>
          <w:sz w:val="36"/>
        </w:rPr>
        <w:t xml:space="preserve"> Deliverable</w:t>
      </w:r>
      <w:bookmarkStart w:id="45" w:name="bookmark_deliverables"/>
      <w:bookmarkEnd w:id="45"/>
    </w:p>
    <w:tbl>
      <w:tblPr>
        <w:tblW w:w="0" w:type="auto"/>
        <w:jc w:val="center"/>
        <w:tblLook w:val="04A0" w:firstRow="1" w:lastRow="0" w:firstColumn="1" w:lastColumn="0" w:noHBand="0" w:noVBand="1"/>
      </w:tblPr>
      <w:tblGrid>
        <w:gridCol w:w="676"/>
        <w:gridCol w:w="5510"/>
        <w:gridCol w:w="1109"/>
        <w:gridCol w:w="1082"/>
        <w:gridCol w:w="983"/>
      </w:tblGrid>
      <w:tr w:rsidR="008052B3" w14:paraId="6FFC7404" w14:textId="77777777" w:rsidTr="003B75BB">
        <w:trPr>
          <w:jc w:val="center"/>
        </w:trPr>
        <w:tc>
          <w:tcPr>
            <w:tcW w:w="702" w:type="dxa"/>
            <w:shd w:val="clear" w:color="auto" w:fill="1B365D"/>
          </w:tcPr>
          <w:p w14:paraId="38F892C0" w14:textId="77777777" w:rsidR="008052B3" w:rsidRDefault="00BF34D6">
            <w:proofErr w:type="spellStart"/>
            <w:r>
              <w:rPr>
                <w:b/>
                <w:color w:val="FFFFFF"/>
                <w:sz w:val="21"/>
              </w:rPr>
              <w:t>Tuần</w:t>
            </w:r>
            <w:proofErr w:type="spellEnd"/>
          </w:p>
        </w:tc>
        <w:tc>
          <w:tcPr>
            <w:tcW w:w="4718" w:type="dxa"/>
            <w:shd w:val="clear" w:color="auto" w:fill="1B365D"/>
          </w:tcPr>
          <w:p w14:paraId="3322AF49" w14:textId="77777777" w:rsidR="008052B3" w:rsidRDefault="00BF34D6">
            <w:r>
              <w:rPr>
                <w:b/>
                <w:color w:val="FFFFFF"/>
                <w:sz w:val="21"/>
              </w:rPr>
              <w:t>Deliverable</w:t>
            </w:r>
          </w:p>
        </w:tc>
        <w:tc>
          <w:tcPr>
            <w:tcW w:w="1353" w:type="dxa"/>
            <w:shd w:val="clear" w:color="auto" w:fill="1B365D"/>
          </w:tcPr>
          <w:p w14:paraId="54AB4DB3" w14:textId="77777777" w:rsidR="008052B3" w:rsidRDefault="00BF34D6">
            <w:proofErr w:type="spellStart"/>
            <w:r>
              <w:rPr>
                <w:b/>
                <w:color w:val="FFFFFF"/>
                <w:sz w:val="21"/>
              </w:rPr>
              <w:t>Người</w:t>
            </w:r>
            <w:proofErr w:type="spellEnd"/>
            <w:r>
              <w:rPr>
                <w:b/>
                <w:color w:val="FFFFFF"/>
                <w:sz w:val="21"/>
              </w:rPr>
              <w:t xml:space="preserve"> </w:t>
            </w:r>
            <w:proofErr w:type="spellStart"/>
            <w:r>
              <w:rPr>
                <w:b/>
                <w:color w:val="FFFFFF"/>
                <w:sz w:val="21"/>
              </w:rPr>
              <w:t>nộp</w:t>
            </w:r>
            <w:proofErr w:type="spellEnd"/>
          </w:p>
        </w:tc>
        <w:tc>
          <w:tcPr>
            <w:tcW w:w="1550" w:type="dxa"/>
            <w:shd w:val="clear" w:color="auto" w:fill="1B365D"/>
          </w:tcPr>
          <w:p w14:paraId="4AD09F1F" w14:textId="77777777" w:rsidR="008052B3" w:rsidRDefault="00BF34D6">
            <w:proofErr w:type="spellStart"/>
            <w:r>
              <w:rPr>
                <w:b/>
                <w:color w:val="FFFFFF"/>
                <w:sz w:val="21"/>
              </w:rPr>
              <w:t>Hạn</w:t>
            </w:r>
            <w:proofErr w:type="spellEnd"/>
            <w:r>
              <w:rPr>
                <w:b/>
                <w:color w:val="FFFFFF"/>
                <w:sz w:val="21"/>
              </w:rPr>
              <w:t xml:space="preserve"> </w:t>
            </w:r>
            <w:proofErr w:type="spellStart"/>
            <w:r>
              <w:rPr>
                <w:b/>
                <w:color w:val="FFFFFF"/>
                <w:sz w:val="21"/>
              </w:rPr>
              <w:t>nộp</w:t>
            </w:r>
            <w:proofErr w:type="spellEnd"/>
          </w:p>
        </w:tc>
        <w:tc>
          <w:tcPr>
            <w:tcW w:w="1253" w:type="dxa"/>
            <w:shd w:val="clear" w:color="auto" w:fill="1B365D"/>
          </w:tcPr>
          <w:p w14:paraId="407552F6" w14:textId="77777777" w:rsidR="008052B3" w:rsidRDefault="00BF34D6">
            <w:proofErr w:type="spellStart"/>
            <w:r>
              <w:rPr>
                <w:b/>
                <w:color w:val="FFFFFF"/>
                <w:sz w:val="21"/>
              </w:rPr>
              <w:t>Trạng</w:t>
            </w:r>
            <w:proofErr w:type="spellEnd"/>
            <w:r>
              <w:rPr>
                <w:b/>
                <w:color w:val="FFFFFF"/>
                <w:sz w:val="21"/>
              </w:rPr>
              <w:t xml:space="preserve"> </w:t>
            </w:r>
            <w:proofErr w:type="spellStart"/>
            <w:r>
              <w:rPr>
                <w:b/>
                <w:color w:val="FFFFFF"/>
                <w:sz w:val="21"/>
              </w:rPr>
              <w:t>thái</w:t>
            </w:r>
            <w:proofErr w:type="spellEnd"/>
          </w:p>
        </w:tc>
      </w:tr>
      <w:tr w:rsidR="008052B3" w14:paraId="0FFD557B" w14:textId="77777777" w:rsidTr="003B75BB">
        <w:trPr>
          <w:jc w:val="center"/>
        </w:trPr>
        <w:tc>
          <w:tcPr>
            <w:tcW w:w="702" w:type="dxa"/>
            <w:shd w:val="clear" w:color="auto" w:fill="F0F4F8"/>
          </w:tcPr>
          <w:p w14:paraId="42FBB6B0" w14:textId="77777777" w:rsidR="008052B3" w:rsidRDefault="00BF34D6">
            <w:r>
              <w:rPr>
                <w:sz w:val="20"/>
              </w:rPr>
              <w:t>1</w:t>
            </w:r>
          </w:p>
        </w:tc>
        <w:tc>
          <w:tcPr>
            <w:tcW w:w="4718" w:type="dxa"/>
            <w:shd w:val="clear" w:color="auto" w:fill="F0F4F8"/>
          </w:tcPr>
          <w:p w14:paraId="4D9C53E1" w14:textId="206D5575" w:rsidR="00FB2DCC" w:rsidRDefault="00000000">
            <w:r>
              <w:t>Tuan1_SRS_Analysis_Team</w:t>
            </w:r>
            <w:r w:rsidR="00FA4CC7">
              <w:t>3</w:t>
            </w:r>
            <w:r>
              <w:t>.xlsx</w:t>
            </w:r>
          </w:p>
        </w:tc>
        <w:tc>
          <w:tcPr>
            <w:tcW w:w="1353" w:type="dxa"/>
            <w:shd w:val="clear" w:color="auto" w:fill="F0F4F8"/>
          </w:tcPr>
          <w:p w14:paraId="014AC5B2" w14:textId="77777777" w:rsidR="00FB2DCC" w:rsidRDefault="00000000">
            <w:r>
              <w:t>HuyTM</w:t>
            </w:r>
          </w:p>
        </w:tc>
        <w:tc>
          <w:tcPr>
            <w:tcW w:w="1550" w:type="dxa"/>
            <w:shd w:val="clear" w:color="auto" w:fill="F0F4F8"/>
          </w:tcPr>
          <w:p w14:paraId="2C8EE0CF" w14:textId="77777777" w:rsidR="008052B3" w:rsidRDefault="00BF34D6">
            <w:proofErr w:type="spellStart"/>
            <w:r>
              <w:rPr>
                <w:sz w:val="20"/>
              </w:rPr>
              <w:t>Chủ</w:t>
            </w:r>
            <w:proofErr w:type="spellEnd"/>
            <w:r>
              <w:rPr>
                <w:sz w:val="20"/>
              </w:rPr>
              <w:t xml:space="preserve"> Nhật </w:t>
            </w:r>
            <w:proofErr w:type="spellStart"/>
            <w:r>
              <w:rPr>
                <w:sz w:val="20"/>
              </w:rPr>
              <w:t>tuần</w:t>
            </w:r>
            <w:proofErr w:type="spellEnd"/>
            <w:r>
              <w:rPr>
                <w:sz w:val="20"/>
              </w:rPr>
              <w:t xml:space="preserve"> 1</w:t>
            </w:r>
          </w:p>
        </w:tc>
        <w:tc>
          <w:tcPr>
            <w:tcW w:w="1253" w:type="dxa"/>
            <w:shd w:val="clear" w:color="auto" w:fill="F0F4F8"/>
          </w:tcPr>
          <w:p w14:paraId="00531FF3" w14:textId="77777777" w:rsidR="008052B3" w:rsidRDefault="003B75BB">
            <w:r>
              <w:rPr>
                <w:rFonts w:ascii="Segoe UI Emoji" w:hAnsi="Segoe UI Emoji" w:cs="Segoe UI Emoji"/>
                <w:color w:val="212B36"/>
                <w:sz w:val="23"/>
                <w:szCs w:val="23"/>
                <w:shd w:val="clear" w:color="auto" w:fill="FFFFFF"/>
              </w:rPr>
              <w:t>✅</w:t>
            </w:r>
          </w:p>
        </w:tc>
      </w:tr>
      <w:tr w:rsidR="003B75BB" w14:paraId="05B8ECE3" w14:textId="77777777" w:rsidTr="003B75BB">
        <w:trPr>
          <w:jc w:val="center"/>
        </w:trPr>
        <w:tc>
          <w:tcPr>
            <w:tcW w:w="702" w:type="dxa"/>
            <w:shd w:val="clear" w:color="auto" w:fill="FFFFFF"/>
          </w:tcPr>
          <w:p w14:paraId="04C50141" w14:textId="77777777" w:rsidR="003B75BB" w:rsidRDefault="003B75BB" w:rsidP="003B75BB">
            <w:r>
              <w:rPr>
                <w:sz w:val="20"/>
              </w:rPr>
              <w:t>1</w:t>
            </w:r>
          </w:p>
        </w:tc>
        <w:tc>
          <w:tcPr>
            <w:tcW w:w="4718" w:type="dxa"/>
            <w:shd w:val="clear" w:color="auto" w:fill="FFFFFF"/>
          </w:tcPr>
          <w:p w14:paraId="14CDCF3C" w14:textId="0C8843D7" w:rsidR="00FB2DCC" w:rsidRDefault="00000000">
            <w:r>
              <w:t>Tuan1_AcceptanceCriteria_Team</w:t>
            </w:r>
            <w:r w:rsidR="00FA4CC7">
              <w:t>3</w:t>
            </w:r>
            <w:r>
              <w:t>.md</w:t>
            </w:r>
          </w:p>
        </w:tc>
        <w:tc>
          <w:tcPr>
            <w:tcW w:w="1353" w:type="dxa"/>
            <w:shd w:val="clear" w:color="auto" w:fill="FFFFFF"/>
          </w:tcPr>
          <w:p w14:paraId="3693F00E" w14:textId="77777777" w:rsidR="00FB2DCC" w:rsidRDefault="00000000">
            <w:r>
              <w:t>HuyTM</w:t>
            </w:r>
          </w:p>
        </w:tc>
        <w:tc>
          <w:tcPr>
            <w:tcW w:w="1550" w:type="dxa"/>
            <w:shd w:val="clear" w:color="auto" w:fill="FFFFFF"/>
          </w:tcPr>
          <w:p w14:paraId="646D26C3"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1</w:t>
            </w:r>
          </w:p>
        </w:tc>
        <w:tc>
          <w:tcPr>
            <w:tcW w:w="1253" w:type="dxa"/>
            <w:shd w:val="clear" w:color="auto" w:fill="FFFFFF"/>
          </w:tcPr>
          <w:p w14:paraId="4A75011F" w14:textId="77777777" w:rsidR="003B75BB" w:rsidRDefault="003B75BB" w:rsidP="003B75BB">
            <w:r w:rsidRPr="000559D7">
              <w:rPr>
                <w:rFonts w:ascii="Segoe UI Emoji" w:hAnsi="Segoe UI Emoji" w:cs="Segoe UI Emoji"/>
                <w:color w:val="212B36"/>
                <w:sz w:val="23"/>
                <w:szCs w:val="23"/>
                <w:shd w:val="clear" w:color="auto" w:fill="FFFFFF"/>
              </w:rPr>
              <w:t>✅</w:t>
            </w:r>
          </w:p>
        </w:tc>
      </w:tr>
      <w:tr w:rsidR="003B75BB" w14:paraId="315FC989" w14:textId="77777777" w:rsidTr="003B75BB">
        <w:trPr>
          <w:jc w:val="center"/>
        </w:trPr>
        <w:tc>
          <w:tcPr>
            <w:tcW w:w="702" w:type="dxa"/>
            <w:shd w:val="clear" w:color="auto" w:fill="F0F4F8"/>
          </w:tcPr>
          <w:p w14:paraId="22648626" w14:textId="77777777" w:rsidR="003B75BB" w:rsidRDefault="003B75BB" w:rsidP="003B75BB">
            <w:r>
              <w:rPr>
                <w:sz w:val="20"/>
              </w:rPr>
              <w:t>2</w:t>
            </w:r>
          </w:p>
        </w:tc>
        <w:tc>
          <w:tcPr>
            <w:tcW w:w="4718" w:type="dxa"/>
            <w:shd w:val="clear" w:color="auto" w:fill="F0F4F8"/>
          </w:tcPr>
          <w:p w14:paraId="057B36CD" w14:textId="1206A899" w:rsidR="00FB2DCC" w:rsidRDefault="00000000">
            <w:r>
              <w:t>Tuan2_TestPlan_Team</w:t>
            </w:r>
            <w:r w:rsidR="00FA4CC7">
              <w:t>3</w:t>
            </w:r>
            <w:r>
              <w:t>.docx</w:t>
            </w:r>
          </w:p>
        </w:tc>
        <w:tc>
          <w:tcPr>
            <w:tcW w:w="1353" w:type="dxa"/>
            <w:shd w:val="clear" w:color="auto" w:fill="F0F4F8"/>
          </w:tcPr>
          <w:p w14:paraId="62F20587" w14:textId="77777777" w:rsidR="00FB2DCC" w:rsidRDefault="00000000">
            <w:r>
              <w:t>HuyTM</w:t>
            </w:r>
          </w:p>
        </w:tc>
        <w:tc>
          <w:tcPr>
            <w:tcW w:w="1550" w:type="dxa"/>
            <w:shd w:val="clear" w:color="auto" w:fill="F0F4F8"/>
          </w:tcPr>
          <w:p w14:paraId="79CAE894"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2</w:t>
            </w:r>
          </w:p>
        </w:tc>
        <w:tc>
          <w:tcPr>
            <w:tcW w:w="1253" w:type="dxa"/>
            <w:shd w:val="clear" w:color="auto" w:fill="F0F4F8"/>
          </w:tcPr>
          <w:p w14:paraId="78495C1D" w14:textId="77777777" w:rsidR="003B75BB" w:rsidRDefault="003B75BB" w:rsidP="003B75BB">
            <w:r w:rsidRPr="000559D7">
              <w:rPr>
                <w:rFonts w:ascii="Segoe UI Emoji" w:hAnsi="Segoe UI Emoji" w:cs="Segoe UI Emoji"/>
                <w:color w:val="212B36"/>
                <w:sz w:val="23"/>
                <w:szCs w:val="23"/>
                <w:shd w:val="clear" w:color="auto" w:fill="FFFFFF"/>
              </w:rPr>
              <w:t>✅</w:t>
            </w:r>
          </w:p>
        </w:tc>
      </w:tr>
      <w:tr w:rsidR="003B75BB" w14:paraId="2DCE1B7F" w14:textId="77777777" w:rsidTr="003B75BB">
        <w:trPr>
          <w:jc w:val="center"/>
        </w:trPr>
        <w:tc>
          <w:tcPr>
            <w:tcW w:w="702" w:type="dxa"/>
            <w:shd w:val="clear" w:color="auto" w:fill="FFFFFF"/>
          </w:tcPr>
          <w:p w14:paraId="42C35021" w14:textId="77777777" w:rsidR="003B75BB" w:rsidRDefault="003B75BB" w:rsidP="003B75BB">
            <w:r>
              <w:rPr>
                <w:sz w:val="20"/>
              </w:rPr>
              <w:t>2</w:t>
            </w:r>
          </w:p>
        </w:tc>
        <w:tc>
          <w:tcPr>
            <w:tcW w:w="4718" w:type="dxa"/>
            <w:shd w:val="clear" w:color="auto" w:fill="FFFFFF"/>
          </w:tcPr>
          <w:p w14:paraId="59E5E724" w14:textId="2BD7A2B9" w:rsidR="00FB2DCC" w:rsidRDefault="00000000">
            <w:r>
              <w:t>Tuan2_RiskMatrix_Team</w:t>
            </w:r>
            <w:r w:rsidR="00FA4CC7">
              <w:t>3</w:t>
            </w:r>
            <w:r>
              <w:t>.xlsx</w:t>
            </w:r>
          </w:p>
        </w:tc>
        <w:tc>
          <w:tcPr>
            <w:tcW w:w="1353" w:type="dxa"/>
            <w:shd w:val="clear" w:color="auto" w:fill="FFFFFF"/>
          </w:tcPr>
          <w:p w14:paraId="63E13228" w14:textId="77777777" w:rsidR="00FB2DCC" w:rsidRDefault="00000000">
            <w:r>
              <w:t>HuyTM</w:t>
            </w:r>
          </w:p>
        </w:tc>
        <w:tc>
          <w:tcPr>
            <w:tcW w:w="1550" w:type="dxa"/>
            <w:shd w:val="clear" w:color="auto" w:fill="FFFFFF"/>
          </w:tcPr>
          <w:p w14:paraId="514E1FD1"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2</w:t>
            </w:r>
          </w:p>
        </w:tc>
        <w:tc>
          <w:tcPr>
            <w:tcW w:w="1253" w:type="dxa"/>
            <w:shd w:val="clear" w:color="auto" w:fill="FFFFFF"/>
          </w:tcPr>
          <w:p w14:paraId="3D27755C" w14:textId="77777777" w:rsidR="003B75BB" w:rsidRDefault="003B75BB" w:rsidP="003B75BB">
            <w:r w:rsidRPr="000559D7">
              <w:rPr>
                <w:rFonts w:ascii="Segoe UI Emoji" w:hAnsi="Segoe UI Emoji" w:cs="Segoe UI Emoji"/>
                <w:color w:val="212B36"/>
                <w:sz w:val="23"/>
                <w:szCs w:val="23"/>
                <w:shd w:val="clear" w:color="auto" w:fill="FFFFFF"/>
              </w:rPr>
              <w:t>✅</w:t>
            </w:r>
          </w:p>
        </w:tc>
      </w:tr>
      <w:tr w:rsidR="003B75BB" w14:paraId="0B049A9C" w14:textId="77777777" w:rsidTr="003B75BB">
        <w:trPr>
          <w:jc w:val="center"/>
        </w:trPr>
        <w:tc>
          <w:tcPr>
            <w:tcW w:w="702" w:type="dxa"/>
            <w:shd w:val="clear" w:color="auto" w:fill="F0F4F8"/>
          </w:tcPr>
          <w:p w14:paraId="57019F24" w14:textId="77777777" w:rsidR="003B75BB" w:rsidRDefault="003B75BB" w:rsidP="003B75BB">
            <w:r>
              <w:rPr>
                <w:sz w:val="20"/>
              </w:rPr>
              <w:t>2</w:t>
            </w:r>
          </w:p>
        </w:tc>
        <w:tc>
          <w:tcPr>
            <w:tcW w:w="4718" w:type="dxa"/>
            <w:shd w:val="clear" w:color="auto" w:fill="F0F4F8"/>
          </w:tcPr>
          <w:p w14:paraId="74431745" w14:textId="7ACE3F4E" w:rsidR="00FB2DCC" w:rsidRDefault="00000000">
            <w:r>
              <w:t>Tuan2_TestEstimation_Team</w:t>
            </w:r>
            <w:r w:rsidR="00FA4CC7">
              <w:t>3</w:t>
            </w:r>
            <w:r>
              <w:t>.xlsx</w:t>
            </w:r>
          </w:p>
        </w:tc>
        <w:tc>
          <w:tcPr>
            <w:tcW w:w="1353" w:type="dxa"/>
            <w:shd w:val="clear" w:color="auto" w:fill="F0F4F8"/>
          </w:tcPr>
          <w:p w14:paraId="4CE0A12F" w14:textId="77777777" w:rsidR="00FB2DCC" w:rsidRDefault="00000000">
            <w:r>
              <w:t>HuyTM</w:t>
            </w:r>
          </w:p>
        </w:tc>
        <w:tc>
          <w:tcPr>
            <w:tcW w:w="1550" w:type="dxa"/>
            <w:shd w:val="clear" w:color="auto" w:fill="F0F4F8"/>
          </w:tcPr>
          <w:p w14:paraId="6094704C"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2</w:t>
            </w:r>
          </w:p>
        </w:tc>
        <w:tc>
          <w:tcPr>
            <w:tcW w:w="1253" w:type="dxa"/>
            <w:shd w:val="clear" w:color="auto" w:fill="F0F4F8"/>
          </w:tcPr>
          <w:p w14:paraId="39A506DA" w14:textId="77777777" w:rsidR="003B75BB" w:rsidRDefault="003B75BB" w:rsidP="003B75BB">
            <w:r w:rsidRPr="000559D7">
              <w:rPr>
                <w:rFonts w:ascii="Segoe UI Emoji" w:hAnsi="Segoe UI Emoji" w:cs="Segoe UI Emoji"/>
                <w:color w:val="212B36"/>
                <w:sz w:val="23"/>
                <w:szCs w:val="23"/>
                <w:shd w:val="clear" w:color="auto" w:fill="FFFFFF"/>
              </w:rPr>
              <w:t>✅</w:t>
            </w:r>
          </w:p>
        </w:tc>
      </w:tr>
      <w:tr w:rsidR="003B75BB" w14:paraId="040038C7" w14:textId="77777777" w:rsidTr="003B75BB">
        <w:trPr>
          <w:jc w:val="center"/>
        </w:trPr>
        <w:tc>
          <w:tcPr>
            <w:tcW w:w="702" w:type="dxa"/>
            <w:shd w:val="clear" w:color="auto" w:fill="FFFFFF"/>
          </w:tcPr>
          <w:p w14:paraId="4AAC1C1A" w14:textId="77777777" w:rsidR="003B75BB" w:rsidRDefault="003B75BB" w:rsidP="003B75BB">
            <w:r>
              <w:rPr>
                <w:sz w:val="20"/>
              </w:rPr>
              <w:t>3</w:t>
            </w:r>
          </w:p>
        </w:tc>
        <w:tc>
          <w:tcPr>
            <w:tcW w:w="4718" w:type="dxa"/>
            <w:shd w:val="clear" w:color="auto" w:fill="FFFFFF"/>
          </w:tcPr>
          <w:p w14:paraId="47BEEB95" w14:textId="4DE2AFEF" w:rsidR="00FB2DCC" w:rsidRDefault="00000000">
            <w:r>
              <w:t>Tuan3_TestCases_Team</w:t>
            </w:r>
            <w:r w:rsidR="00FA4CC7">
              <w:t>3</w:t>
            </w:r>
            <w:r>
              <w:t>.xlsx</w:t>
            </w:r>
          </w:p>
        </w:tc>
        <w:tc>
          <w:tcPr>
            <w:tcW w:w="1353" w:type="dxa"/>
            <w:shd w:val="clear" w:color="auto" w:fill="FFFFFF"/>
          </w:tcPr>
          <w:p w14:paraId="0260A0AE" w14:textId="77777777" w:rsidR="00FB2DCC" w:rsidRDefault="00000000">
            <w:r>
              <w:t>HuyTM</w:t>
            </w:r>
          </w:p>
        </w:tc>
        <w:tc>
          <w:tcPr>
            <w:tcW w:w="1550" w:type="dxa"/>
            <w:shd w:val="clear" w:color="auto" w:fill="FFFFFF"/>
          </w:tcPr>
          <w:p w14:paraId="5000D5C1"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3</w:t>
            </w:r>
          </w:p>
        </w:tc>
        <w:tc>
          <w:tcPr>
            <w:tcW w:w="1253" w:type="dxa"/>
            <w:shd w:val="clear" w:color="auto" w:fill="FFFFFF"/>
          </w:tcPr>
          <w:p w14:paraId="4B151CD7" w14:textId="77777777" w:rsidR="003B75BB" w:rsidRDefault="003B75BB" w:rsidP="003B75BB">
            <w:r w:rsidRPr="000559D7">
              <w:rPr>
                <w:rFonts w:ascii="Segoe UI Emoji" w:hAnsi="Segoe UI Emoji" w:cs="Segoe UI Emoji"/>
                <w:color w:val="212B36"/>
                <w:sz w:val="23"/>
                <w:szCs w:val="23"/>
                <w:shd w:val="clear" w:color="auto" w:fill="FFFFFF"/>
              </w:rPr>
              <w:t>✅</w:t>
            </w:r>
          </w:p>
        </w:tc>
      </w:tr>
      <w:tr w:rsidR="003B75BB" w14:paraId="1C4FEA39" w14:textId="77777777" w:rsidTr="003B75BB">
        <w:trPr>
          <w:jc w:val="center"/>
        </w:trPr>
        <w:tc>
          <w:tcPr>
            <w:tcW w:w="702" w:type="dxa"/>
            <w:shd w:val="clear" w:color="auto" w:fill="F0F4F8"/>
          </w:tcPr>
          <w:p w14:paraId="178EE783" w14:textId="77777777" w:rsidR="003B75BB" w:rsidRDefault="003B75BB" w:rsidP="003B75BB">
            <w:r>
              <w:rPr>
                <w:sz w:val="20"/>
              </w:rPr>
              <w:t>3</w:t>
            </w:r>
          </w:p>
        </w:tc>
        <w:tc>
          <w:tcPr>
            <w:tcW w:w="4718" w:type="dxa"/>
            <w:shd w:val="clear" w:color="auto" w:fill="F0F4F8"/>
          </w:tcPr>
          <w:p w14:paraId="60544F6D" w14:textId="467568FE" w:rsidR="00FB2DCC" w:rsidRDefault="00000000">
            <w:r>
              <w:t>Tuan3_StateTransition_OrderStatus_Team</w:t>
            </w:r>
            <w:r w:rsidR="00FA4CC7">
              <w:t>3</w:t>
            </w:r>
            <w:r>
              <w:t>.png</w:t>
            </w:r>
          </w:p>
        </w:tc>
        <w:tc>
          <w:tcPr>
            <w:tcW w:w="1353" w:type="dxa"/>
            <w:shd w:val="clear" w:color="auto" w:fill="F0F4F8"/>
          </w:tcPr>
          <w:p w14:paraId="1D77E357" w14:textId="77777777" w:rsidR="00FB2DCC" w:rsidRDefault="00000000">
            <w:r>
              <w:t>HuyTM</w:t>
            </w:r>
          </w:p>
        </w:tc>
        <w:tc>
          <w:tcPr>
            <w:tcW w:w="1550" w:type="dxa"/>
            <w:shd w:val="clear" w:color="auto" w:fill="F0F4F8"/>
          </w:tcPr>
          <w:p w14:paraId="1B5932CF"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3</w:t>
            </w:r>
          </w:p>
        </w:tc>
        <w:tc>
          <w:tcPr>
            <w:tcW w:w="1253" w:type="dxa"/>
            <w:shd w:val="clear" w:color="auto" w:fill="F0F4F8"/>
          </w:tcPr>
          <w:p w14:paraId="47FEFD80" w14:textId="77777777" w:rsidR="003B75BB" w:rsidRDefault="003B75BB" w:rsidP="003B75BB">
            <w:r w:rsidRPr="000559D7">
              <w:rPr>
                <w:rFonts w:ascii="Segoe UI Emoji" w:hAnsi="Segoe UI Emoji" w:cs="Segoe UI Emoji"/>
                <w:color w:val="212B36"/>
                <w:sz w:val="23"/>
                <w:szCs w:val="23"/>
                <w:shd w:val="clear" w:color="auto" w:fill="FFFFFF"/>
              </w:rPr>
              <w:t>✅</w:t>
            </w:r>
          </w:p>
        </w:tc>
      </w:tr>
      <w:tr w:rsidR="003B75BB" w14:paraId="5B7E64F5" w14:textId="77777777" w:rsidTr="003B75BB">
        <w:trPr>
          <w:jc w:val="center"/>
        </w:trPr>
        <w:tc>
          <w:tcPr>
            <w:tcW w:w="702" w:type="dxa"/>
            <w:shd w:val="clear" w:color="auto" w:fill="FFFFFF"/>
          </w:tcPr>
          <w:p w14:paraId="40D95490" w14:textId="77777777" w:rsidR="003B75BB" w:rsidRDefault="003B75BB" w:rsidP="003B75BB">
            <w:r>
              <w:rPr>
                <w:sz w:val="20"/>
              </w:rPr>
              <w:t>4</w:t>
            </w:r>
          </w:p>
        </w:tc>
        <w:tc>
          <w:tcPr>
            <w:tcW w:w="4718" w:type="dxa"/>
            <w:shd w:val="clear" w:color="auto" w:fill="FFFFFF"/>
          </w:tcPr>
          <w:p w14:paraId="6C8DF991" w14:textId="77777777" w:rsidR="00FB2DCC" w:rsidRDefault="00000000">
            <w:r>
              <w:t>Source code unit test (Git branch)</w:t>
            </w:r>
          </w:p>
        </w:tc>
        <w:tc>
          <w:tcPr>
            <w:tcW w:w="1353" w:type="dxa"/>
            <w:shd w:val="clear" w:color="auto" w:fill="FFFFFF"/>
          </w:tcPr>
          <w:p w14:paraId="1DAC270A" w14:textId="77777777" w:rsidR="00FB2DCC" w:rsidRDefault="00000000">
            <w:r>
              <w:t>HuyDN</w:t>
            </w:r>
          </w:p>
        </w:tc>
        <w:tc>
          <w:tcPr>
            <w:tcW w:w="1550" w:type="dxa"/>
            <w:shd w:val="clear" w:color="auto" w:fill="FFFFFF"/>
          </w:tcPr>
          <w:p w14:paraId="70626BBE"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4</w:t>
            </w:r>
          </w:p>
        </w:tc>
        <w:tc>
          <w:tcPr>
            <w:tcW w:w="1253" w:type="dxa"/>
            <w:shd w:val="clear" w:color="auto" w:fill="FFFFFF"/>
          </w:tcPr>
          <w:p w14:paraId="0ACC524F" w14:textId="77777777" w:rsidR="003B75BB" w:rsidRDefault="003B75BB" w:rsidP="003B75BB">
            <w:r w:rsidRPr="001A72C6">
              <w:rPr>
                <w:rFonts w:ascii="Segoe UI Emoji" w:hAnsi="Segoe UI Emoji" w:cs="Segoe UI Emoji"/>
                <w:color w:val="212B36"/>
                <w:sz w:val="23"/>
                <w:szCs w:val="23"/>
                <w:shd w:val="clear" w:color="auto" w:fill="FFFFFF"/>
              </w:rPr>
              <w:t>✅</w:t>
            </w:r>
          </w:p>
        </w:tc>
      </w:tr>
      <w:tr w:rsidR="003B75BB" w14:paraId="0916F33E" w14:textId="77777777" w:rsidTr="003B75BB">
        <w:trPr>
          <w:jc w:val="center"/>
        </w:trPr>
        <w:tc>
          <w:tcPr>
            <w:tcW w:w="702" w:type="dxa"/>
            <w:shd w:val="clear" w:color="auto" w:fill="F0F4F8"/>
          </w:tcPr>
          <w:p w14:paraId="1AF3F70E" w14:textId="77777777" w:rsidR="003B75BB" w:rsidRDefault="003B75BB" w:rsidP="003B75BB">
            <w:r>
              <w:rPr>
                <w:sz w:val="20"/>
              </w:rPr>
              <w:t>4</w:t>
            </w:r>
          </w:p>
        </w:tc>
        <w:tc>
          <w:tcPr>
            <w:tcW w:w="4718" w:type="dxa"/>
            <w:shd w:val="clear" w:color="auto" w:fill="F0F4F8"/>
          </w:tcPr>
          <w:p w14:paraId="1C5984B8" w14:textId="23A76FAF" w:rsidR="00FB2DCC" w:rsidRDefault="00000000">
            <w:r>
              <w:t>Tuan4_JaCoCo_CoverageReport_Team</w:t>
            </w:r>
            <w:r w:rsidR="00FA4CC7">
              <w:t>3</w:t>
            </w:r>
            <w:r>
              <w:t>.html</w:t>
            </w:r>
          </w:p>
        </w:tc>
        <w:tc>
          <w:tcPr>
            <w:tcW w:w="1353" w:type="dxa"/>
            <w:shd w:val="clear" w:color="auto" w:fill="F0F4F8"/>
          </w:tcPr>
          <w:p w14:paraId="314535E6" w14:textId="77777777" w:rsidR="00FB2DCC" w:rsidRDefault="00000000">
            <w:r>
              <w:t>HuyTM</w:t>
            </w:r>
          </w:p>
        </w:tc>
        <w:tc>
          <w:tcPr>
            <w:tcW w:w="1550" w:type="dxa"/>
            <w:shd w:val="clear" w:color="auto" w:fill="F0F4F8"/>
          </w:tcPr>
          <w:p w14:paraId="47319517"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4</w:t>
            </w:r>
          </w:p>
        </w:tc>
        <w:tc>
          <w:tcPr>
            <w:tcW w:w="1253" w:type="dxa"/>
            <w:shd w:val="clear" w:color="auto" w:fill="F0F4F8"/>
          </w:tcPr>
          <w:p w14:paraId="543179B5" w14:textId="77777777" w:rsidR="003B75BB" w:rsidRDefault="003B75BB" w:rsidP="003B75BB">
            <w:r w:rsidRPr="001A72C6">
              <w:rPr>
                <w:rFonts w:ascii="Segoe UI Emoji" w:hAnsi="Segoe UI Emoji" w:cs="Segoe UI Emoji"/>
                <w:color w:val="212B36"/>
                <w:sz w:val="23"/>
                <w:szCs w:val="23"/>
                <w:shd w:val="clear" w:color="auto" w:fill="FFFFFF"/>
              </w:rPr>
              <w:t>✅</w:t>
            </w:r>
          </w:p>
        </w:tc>
      </w:tr>
      <w:tr w:rsidR="003B75BB" w14:paraId="14EA75AC" w14:textId="77777777" w:rsidTr="003B75BB">
        <w:trPr>
          <w:jc w:val="center"/>
        </w:trPr>
        <w:tc>
          <w:tcPr>
            <w:tcW w:w="702" w:type="dxa"/>
            <w:shd w:val="clear" w:color="auto" w:fill="FFFFFF"/>
          </w:tcPr>
          <w:p w14:paraId="507E46DF" w14:textId="77777777" w:rsidR="003B75BB" w:rsidRDefault="003B75BB" w:rsidP="003B75BB">
            <w:r>
              <w:rPr>
                <w:sz w:val="20"/>
              </w:rPr>
              <w:t>5</w:t>
            </w:r>
          </w:p>
        </w:tc>
        <w:tc>
          <w:tcPr>
            <w:tcW w:w="4718" w:type="dxa"/>
            <w:shd w:val="clear" w:color="auto" w:fill="FFFFFF"/>
          </w:tcPr>
          <w:p w14:paraId="1771BF71" w14:textId="77777777" w:rsidR="00FB2DCC" w:rsidRDefault="00000000">
            <w:r>
              <w:t>Tuan5_RestaurantOperations_API.postman_collection.json</w:t>
            </w:r>
          </w:p>
        </w:tc>
        <w:tc>
          <w:tcPr>
            <w:tcW w:w="1353" w:type="dxa"/>
            <w:shd w:val="clear" w:color="auto" w:fill="FFFFFF"/>
          </w:tcPr>
          <w:p w14:paraId="01CA1125" w14:textId="77777777" w:rsidR="00FB2DCC" w:rsidRDefault="00000000">
            <w:r>
              <w:t>HuyTM</w:t>
            </w:r>
          </w:p>
        </w:tc>
        <w:tc>
          <w:tcPr>
            <w:tcW w:w="1550" w:type="dxa"/>
            <w:shd w:val="clear" w:color="auto" w:fill="FFFFFF"/>
          </w:tcPr>
          <w:p w14:paraId="400069AB"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5</w:t>
            </w:r>
          </w:p>
        </w:tc>
        <w:tc>
          <w:tcPr>
            <w:tcW w:w="1253" w:type="dxa"/>
            <w:shd w:val="clear" w:color="auto" w:fill="FFFFFF"/>
          </w:tcPr>
          <w:p w14:paraId="6AE2ABEC" w14:textId="77777777" w:rsidR="003B75BB" w:rsidRDefault="003B75BB" w:rsidP="003B75BB">
            <w:r w:rsidRPr="001A72C6">
              <w:rPr>
                <w:rFonts w:ascii="Segoe UI Emoji" w:hAnsi="Segoe UI Emoji" w:cs="Segoe UI Emoji"/>
                <w:color w:val="212B36"/>
                <w:sz w:val="23"/>
                <w:szCs w:val="23"/>
                <w:shd w:val="clear" w:color="auto" w:fill="FFFFFF"/>
              </w:rPr>
              <w:t>✅</w:t>
            </w:r>
          </w:p>
        </w:tc>
      </w:tr>
      <w:tr w:rsidR="003B75BB" w14:paraId="114CEEF3" w14:textId="77777777" w:rsidTr="003B75BB">
        <w:trPr>
          <w:jc w:val="center"/>
        </w:trPr>
        <w:tc>
          <w:tcPr>
            <w:tcW w:w="702" w:type="dxa"/>
            <w:shd w:val="clear" w:color="auto" w:fill="F0F4F8"/>
          </w:tcPr>
          <w:p w14:paraId="01B1018F" w14:textId="77777777" w:rsidR="003B75BB" w:rsidRDefault="003B75BB" w:rsidP="003B75BB">
            <w:r>
              <w:rPr>
                <w:sz w:val="20"/>
              </w:rPr>
              <w:t>5</w:t>
            </w:r>
          </w:p>
        </w:tc>
        <w:tc>
          <w:tcPr>
            <w:tcW w:w="4718" w:type="dxa"/>
            <w:shd w:val="clear" w:color="auto" w:fill="F0F4F8"/>
          </w:tcPr>
          <w:p w14:paraId="7E9575A8" w14:textId="2D1A5544" w:rsidR="00FB2DCC" w:rsidRDefault="00000000">
            <w:r>
              <w:t>Tuan5_APITest_Summary_Team</w:t>
            </w:r>
            <w:r w:rsidR="00FA4CC7">
              <w:t>3</w:t>
            </w:r>
            <w:r>
              <w:t>.md</w:t>
            </w:r>
          </w:p>
        </w:tc>
        <w:tc>
          <w:tcPr>
            <w:tcW w:w="1353" w:type="dxa"/>
            <w:shd w:val="clear" w:color="auto" w:fill="F0F4F8"/>
          </w:tcPr>
          <w:p w14:paraId="46CF9C67" w14:textId="77777777" w:rsidR="00FB2DCC" w:rsidRDefault="00000000">
            <w:r>
              <w:t>HuyTM</w:t>
            </w:r>
          </w:p>
        </w:tc>
        <w:tc>
          <w:tcPr>
            <w:tcW w:w="1550" w:type="dxa"/>
            <w:shd w:val="clear" w:color="auto" w:fill="F0F4F8"/>
          </w:tcPr>
          <w:p w14:paraId="25AFFB41"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5</w:t>
            </w:r>
          </w:p>
        </w:tc>
        <w:tc>
          <w:tcPr>
            <w:tcW w:w="1253" w:type="dxa"/>
            <w:shd w:val="clear" w:color="auto" w:fill="F0F4F8"/>
          </w:tcPr>
          <w:p w14:paraId="6B46AC4D" w14:textId="77777777" w:rsidR="003B75BB" w:rsidRDefault="003B75BB" w:rsidP="003B75BB">
            <w:r w:rsidRPr="001A72C6">
              <w:rPr>
                <w:rFonts w:ascii="Segoe UI Emoji" w:hAnsi="Segoe UI Emoji" w:cs="Segoe UI Emoji"/>
                <w:color w:val="212B36"/>
                <w:sz w:val="23"/>
                <w:szCs w:val="23"/>
                <w:shd w:val="clear" w:color="auto" w:fill="FFFFFF"/>
              </w:rPr>
              <w:t>✅</w:t>
            </w:r>
          </w:p>
        </w:tc>
      </w:tr>
      <w:tr w:rsidR="003B75BB" w14:paraId="40098568" w14:textId="77777777" w:rsidTr="003B75BB">
        <w:trPr>
          <w:jc w:val="center"/>
        </w:trPr>
        <w:tc>
          <w:tcPr>
            <w:tcW w:w="702" w:type="dxa"/>
            <w:shd w:val="clear" w:color="auto" w:fill="FFFFFF"/>
          </w:tcPr>
          <w:p w14:paraId="4F77A62F" w14:textId="77777777" w:rsidR="003B75BB" w:rsidRDefault="003B75BB" w:rsidP="003B75BB">
            <w:r>
              <w:rPr>
                <w:sz w:val="20"/>
              </w:rPr>
              <w:t>6</w:t>
            </w:r>
          </w:p>
        </w:tc>
        <w:tc>
          <w:tcPr>
            <w:tcW w:w="4718" w:type="dxa"/>
            <w:shd w:val="clear" w:color="auto" w:fill="FFFFFF"/>
          </w:tcPr>
          <w:p w14:paraId="3C2F44F9" w14:textId="77777777" w:rsidR="00FB2DCC" w:rsidRDefault="00000000">
            <w:r>
              <w:t>Source code Selenium E2E (Git branch)</w:t>
            </w:r>
          </w:p>
        </w:tc>
        <w:tc>
          <w:tcPr>
            <w:tcW w:w="1353" w:type="dxa"/>
            <w:shd w:val="clear" w:color="auto" w:fill="FFFFFF"/>
          </w:tcPr>
          <w:p w14:paraId="7C75CD82" w14:textId="77777777" w:rsidR="00FB2DCC" w:rsidRDefault="00000000">
            <w:r>
              <w:t>PhuDQ</w:t>
            </w:r>
          </w:p>
        </w:tc>
        <w:tc>
          <w:tcPr>
            <w:tcW w:w="1550" w:type="dxa"/>
            <w:shd w:val="clear" w:color="auto" w:fill="FFFFFF"/>
          </w:tcPr>
          <w:p w14:paraId="4E59F840"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6</w:t>
            </w:r>
          </w:p>
        </w:tc>
        <w:tc>
          <w:tcPr>
            <w:tcW w:w="1253" w:type="dxa"/>
            <w:shd w:val="clear" w:color="auto" w:fill="FFFFFF"/>
          </w:tcPr>
          <w:p w14:paraId="6C958B2F" w14:textId="77777777" w:rsidR="003B75BB" w:rsidRDefault="003B75BB" w:rsidP="003B75BB">
            <w:r w:rsidRPr="001A72C6">
              <w:rPr>
                <w:rFonts w:ascii="Segoe UI Emoji" w:hAnsi="Segoe UI Emoji" w:cs="Segoe UI Emoji"/>
                <w:color w:val="212B36"/>
                <w:sz w:val="23"/>
                <w:szCs w:val="23"/>
                <w:shd w:val="clear" w:color="auto" w:fill="FFFFFF"/>
              </w:rPr>
              <w:t>✅</w:t>
            </w:r>
          </w:p>
        </w:tc>
      </w:tr>
      <w:tr w:rsidR="003B75BB" w14:paraId="6885F4F3" w14:textId="77777777" w:rsidTr="003B75BB">
        <w:trPr>
          <w:jc w:val="center"/>
        </w:trPr>
        <w:tc>
          <w:tcPr>
            <w:tcW w:w="702" w:type="dxa"/>
            <w:shd w:val="clear" w:color="auto" w:fill="F0F4F8"/>
          </w:tcPr>
          <w:p w14:paraId="484FC005" w14:textId="77777777" w:rsidR="003B75BB" w:rsidRDefault="003B75BB" w:rsidP="003B75BB">
            <w:r>
              <w:rPr>
                <w:sz w:val="20"/>
              </w:rPr>
              <w:t>6</w:t>
            </w:r>
          </w:p>
        </w:tc>
        <w:tc>
          <w:tcPr>
            <w:tcW w:w="4718" w:type="dxa"/>
            <w:shd w:val="clear" w:color="auto" w:fill="F0F4F8"/>
          </w:tcPr>
          <w:p w14:paraId="36866678" w14:textId="20144B94" w:rsidR="00FB2DCC" w:rsidRDefault="00000000">
            <w:r>
              <w:t>Tuan6_E2E_TestResults_Team</w:t>
            </w:r>
            <w:r w:rsidR="00FA4CC7">
              <w:t>3</w:t>
            </w:r>
            <w:r>
              <w:t>.html</w:t>
            </w:r>
          </w:p>
        </w:tc>
        <w:tc>
          <w:tcPr>
            <w:tcW w:w="1353" w:type="dxa"/>
            <w:shd w:val="clear" w:color="auto" w:fill="F0F4F8"/>
          </w:tcPr>
          <w:p w14:paraId="5D15DD96" w14:textId="77777777" w:rsidR="00FB2DCC" w:rsidRDefault="00000000">
            <w:r>
              <w:t>HuyTM</w:t>
            </w:r>
          </w:p>
        </w:tc>
        <w:tc>
          <w:tcPr>
            <w:tcW w:w="1550" w:type="dxa"/>
            <w:shd w:val="clear" w:color="auto" w:fill="F0F4F8"/>
          </w:tcPr>
          <w:p w14:paraId="2AE2B516"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6</w:t>
            </w:r>
          </w:p>
        </w:tc>
        <w:tc>
          <w:tcPr>
            <w:tcW w:w="1253" w:type="dxa"/>
            <w:shd w:val="clear" w:color="auto" w:fill="F0F4F8"/>
          </w:tcPr>
          <w:p w14:paraId="5649CE8E" w14:textId="77777777" w:rsidR="003B75BB" w:rsidRDefault="003B75BB" w:rsidP="003B75BB">
            <w:r w:rsidRPr="001A72C6">
              <w:rPr>
                <w:rFonts w:ascii="Segoe UI Emoji" w:hAnsi="Segoe UI Emoji" w:cs="Segoe UI Emoji"/>
                <w:color w:val="212B36"/>
                <w:sz w:val="23"/>
                <w:szCs w:val="23"/>
                <w:shd w:val="clear" w:color="auto" w:fill="FFFFFF"/>
              </w:rPr>
              <w:t>✅</w:t>
            </w:r>
          </w:p>
        </w:tc>
      </w:tr>
      <w:tr w:rsidR="003B75BB" w14:paraId="43E4FCCB" w14:textId="77777777" w:rsidTr="003B75BB">
        <w:trPr>
          <w:jc w:val="center"/>
        </w:trPr>
        <w:tc>
          <w:tcPr>
            <w:tcW w:w="702" w:type="dxa"/>
            <w:shd w:val="clear" w:color="auto" w:fill="FFFFFF"/>
          </w:tcPr>
          <w:p w14:paraId="76130689" w14:textId="77777777" w:rsidR="003B75BB" w:rsidRDefault="003B75BB" w:rsidP="003B75BB">
            <w:r>
              <w:rPr>
                <w:sz w:val="20"/>
              </w:rPr>
              <w:t>7</w:t>
            </w:r>
          </w:p>
        </w:tc>
        <w:tc>
          <w:tcPr>
            <w:tcW w:w="4718" w:type="dxa"/>
            <w:shd w:val="clear" w:color="auto" w:fill="FFFFFF"/>
          </w:tcPr>
          <w:p w14:paraId="52EEA410" w14:textId="77777777" w:rsidR="00FB2DCC" w:rsidRDefault="00000000">
            <w:r>
              <w:t>Source code POM framework (Git branch)</w:t>
            </w:r>
          </w:p>
        </w:tc>
        <w:tc>
          <w:tcPr>
            <w:tcW w:w="1353" w:type="dxa"/>
            <w:shd w:val="clear" w:color="auto" w:fill="FFFFFF"/>
          </w:tcPr>
          <w:p w14:paraId="2818E20A" w14:textId="77777777" w:rsidR="00FB2DCC" w:rsidRDefault="00000000">
            <w:r>
              <w:t>PhuDQ</w:t>
            </w:r>
          </w:p>
        </w:tc>
        <w:tc>
          <w:tcPr>
            <w:tcW w:w="1550" w:type="dxa"/>
            <w:shd w:val="clear" w:color="auto" w:fill="FFFFFF"/>
          </w:tcPr>
          <w:p w14:paraId="5DA46682"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7</w:t>
            </w:r>
          </w:p>
        </w:tc>
        <w:tc>
          <w:tcPr>
            <w:tcW w:w="1253" w:type="dxa"/>
            <w:shd w:val="clear" w:color="auto" w:fill="FFFFFF"/>
          </w:tcPr>
          <w:p w14:paraId="06FD7102" w14:textId="77777777" w:rsidR="003B75BB" w:rsidRDefault="003B75BB" w:rsidP="003B75BB">
            <w:r w:rsidRPr="001A72C6">
              <w:rPr>
                <w:rFonts w:ascii="Segoe UI Emoji" w:hAnsi="Segoe UI Emoji" w:cs="Segoe UI Emoji"/>
                <w:color w:val="212B36"/>
                <w:sz w:val="23"/>
                <w:szCs w:val="23"/>
                <w:shd w:val="clear" w:color="auto" w:fill="FFFFFF"/>
              </w:rPr>
              <w:t>✅</w:t>
            </w:r>
          </w:p>
        </w:tc>
      </w:tr>
      <w:tr w:rsidR="003B75BB" w14:paraId="692F307F" w14:textId="77777777" w:rsidTr="003B75BB">
        <w:trPr>
          <w:jc w:val="center"/>
        </w:trPr>
        <w:tc>
          <w:tcPr>
            <w:tcW w:w="702" w:type="dxa"/>
            <w:shd w:val="clear" w:color="auto" w:fill="F0F4F8"/>
          </w:tcPr>
          <w:p w14:paraId="42C2D1E3" w14:textId="77777777" w:rsidR="003B75BB" w:rsidRDefault="003B75BB" w:rsidP="003B75BB">
            <w:r>
              <w:rPr>
                <w:sz w:val="20"/>
              </w:rPr>
              <w:t>7</w:t>
            </w:r>
          </w:p>
        </w:tc>
        <w:tc>
          <w:tcPr>
            <w:tcW w:w="4718" w:type="dxa"/>
            <w:shd w:val="clear" w:color="auto" w:fill="F0F4F8"/>
          </w:tcPr>
          <w:p w14:paraId="46FAB8A6" w14:textId="49976118" w:rsidR="00FB2DCC" w:rsidRDefault="00000000">
            <w:r>
              <w:t>Tuan7_BugReports_Team</w:t>
            </w:r>
            <w:r w:rsidR="00FA4CC7">
              <w:t>3</w:t>
            </w:r>
            <w:r>
              <w:t>.md</w:t>
            </w:r>
          </w:p>
        </w:tc>
        <w:tc>
          <w:tcPr>
            <w:tcW w:w="1353" w:type="dxa"/>
            <w:shd w:val="clear" w:color="auto" w:fill="F0F4F8"/>
          </w:tcPr>
          <w:p w14:paraId="1B8A8136" w14:textId="77777777" w:rsidR="00FB2DCC" w:rsidRDefault="00000000">
            <w:r>
              <w:t>HuyTM</w:t>
            </w:r>
          </w:p>
        </w:tc>
        <w:tc>
          <w:tcPr>
            <w:tcW w:w="1550" w:type="dxa"/>
            <w:shd w:val="clear" w:color="auto" w:fill="F0F4F8"/>
          </w:tcPr>
          <w:p w14:paraId="2B8BC458"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7</w:t>
            </w:r>
          </w:p>
        </w:tc>
        <w:tc>
          <w:tcPr>
            <w:tcW w:w="1253" w:type="dxa"/>
            <w:shd w:val="clear" w:color="auto" w:fill="F0F4F8"/>
          </w:tcPr>
          <w:p w14:paraId="2BF821A3" w14:textId="77777777" w:rsidR="003B75BB" w:rsidRDefault="003B75BB" w:rsidP="003B75BB">
            <w:r w:rsidRPr="001A72C6">
              <w:rPr>
                <w:rFonts w:ascii="Segoe UI Emoji" w:hAnsi="Segoe UI Emoji" w:cs="Segoe UI Emoji"/>
                <w:color w:val="212B36"/>
                <w:sz w:val="23"/>
                <w:szCs w:val="23"/>
                <w:shd w:val="clear" w:color="auto" w:fill="FFFFFF"/>
              </w:rPr>
              <w:t>✅</w:t>
            </w:r>
          </w:p>
        </w:tc>
      </w:tr>
      <w:tr w:rsidR="003B75BB" w14:paraId="4E208F31" w14:textId="77777777" w:rsidTr="003B75BB">
        <w:trPr>
          <w:jc w:val="center"/>
        </w:trPr>
        <w:tc>
          <w:tcPr>
            <w:tcW w:w="702" w:type="dxa"/>
            <w:shd w:val="clear" w:color="auto" w:fill="FFFFFF"/>
          </w:tcPr>
          <w:p w14:paraId="52646083" w14:textId="77777777" w:rsidR="003B75BB" w:rsidRDefault="003B75BB" w:rsidP="003B75BB">
            <w:r>
              <w:rPr>
                <w:sz w:val="20"/>
              </w:rPr>
              <w:lastRenderedPageBreak/>
              <w:t>8</w:t>
            </w:r>
          </w:p>
        </w:tc>
        <w:tc>
          <w:tcPr>
            <w:tcW w:w="4718" w:type="dxa"/>
            <w:shd w:val="clear" w:color="auto" w:fill="FFFFFF"/>
          </w:tcPr>
          <w:p w14:paraId="6FD75C66" w14:textId="49E7797A" w:rsidR="00FB2DCC" w:rsidRDefault="00000000">
            <w:r>
              <w:t>Tuan8_TestSmellReport_Team</w:t>
            </w:r>
            <w:r w:rsidR="00FA4CC7">
              <w:t>3</w:t>
            </w:r>
            <w:r>
              <w:t>.md</w:t>
            </w:r>
          </w:p>
        </w:tc>
        <w:tc>
          <w:tcPr>
            <w:tcW w:w="1353" w:type="dxa"/>
            <w:shd w:val="clear" w:color="auto" w:fill="FFFFFF"/>
          </w:tcPr>
          <w:p w14:paraId="3400BAF4" w14:textId="77777777" w:rsidR="00FB2DCC" w:rsidRDefault="00000000">
            <w:r>
              <w:t>HuyTM</w:t>
            </w:r>
          </w:p>
        </w:tc>
        <w:tc>
          <w:tcPr>
            <w:tcW w:w="1550" w:type="dxa"/>
            <w:shd w:val="clear" w:color="auto" w:fill="FFFFFF"/>
          </w:tcPr>
          <w:p w14:paraId="1B10ECE6"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8</w:t>
            </w:r>
          </w:p>
        </w:tc>
        <w:tc>
          <w:tcPr>
            <w:tcW w:w="1253" w:type="dxa"/>
            <w:shd w:val="clear" w:color="auto" w:fill="FFFFFF"/>
          </w:tcPr>
          <w:p w14:paraId="735CE741" w14:textId="77777777" w:rsidR="003B75BB" w:rsidRDefault="003B75BB" w:rsidP="003B75BB">
            <w:r w:rsidRPr="001A72C6">
              <w:rPr>
                <w:rFonts w:ascii="Segoe UI Emoji" w:hAnsi="Segoe UI Emoji" w:cs="Segoe UI Emoji"/>
                <w:color w:val="212B36"/>
                <w:sz w:val="23"/>
                <w:szCs w:val="23"/>
                <w:shd w:val="clear" w:color="auto" w:fill="FFFFFF"/>
              </w:rPr>
              <w:t>✅</w:t>
            </w:r>
          </w:p>
        </w:tc>
      </w:tr>
      <w:tr w:rsidR="003B75BB" w14:paraId="7327AEF3" w14:textId="77777777" w:rsidTr="003B75BB">
        <w:trPr>
          <w:jc w:val="center"/>
        </w:trPr>
        <w:tc>
          <w:tcPr>
            <w:tcW w:w="702" w:type="dxa"/>
            <w:shd w:val="clear" w:color="auto" w:fill="F0F4F8"/>
          </w:tcPr>
          <w:p w14:paraId="522217E7" w14:textId="77777777" w:rsidR="003B75BB" w:rsidRDefault="003B75BB" w:rsidP="003B75BB">
            <w:r>
              <w:rPr>
                <w:sz w:val="20"/>
              </w:rPr>
              <w:t>8</w:t>
            </w:r>
          </w:p>
        </w:tc>
        <w:tc>
          <w:tcPr>
            <w:tcW w:w="4718" w:type="dxa"/>
            <w:shd w:val="clear" w:color="auto" w:fill="F0F4F8"/>
          </w:tcPr>
          <w:p w14:paraId="00FBCF3D" w14:textId="44ACC6A6" w:rsidR="00FB2DCC" w:rsidRDefault="00000000">
            <w:r>
              <w:t>Tuan8_TraceabilityMatrix_Team</w:t>
            </w:r>
            <w:r w:rsidR="00FA4CC7">
              <w:t>3</w:t>
            </w:r>
            <w:r>
              <w:t>.xlsx</w:t>
            </w:r>
          </w:p>
        </w:tc>
        <w:tc>
          <w:tcPr>
            <w:tcW w:w="1353" w:type="dxa"/>
            <w:shd w:val="clear" w:color="auto" w:fill="F0F4F8"/>
          </w:tcPr>
          <w:p w14:paraId="574A143A" w14:textId="77777777" w:rsidR="00FB2DCC" w:rsidRDefault="00000000">
            <w:r>
              <w:t>HuyTM</w:t>
            </w:r>
          </w:p>
        </w:tc>
        <w:tc>
          <w:tcPr>
            <w:tcW w:w="1550" w:type="dxa"/>
            <w:shd w:val="clear" w:color="auto" w:fill="F0F4F8"/>
          </w:tcPr>
          <w:p w14:paraId="4FF6D055"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8</w:t>
            </w:r>
          </w:p>
        </w:tc>
        <w:tc>
          <w:tcPr>
            <w:tcW w:w="1253" w:type="dxa"/>
            <w:shd w:val="clear" w:color="auto" w:fill="F0F4F8"/>
          </w:tcPr>
          <w:p w14:paraId="4AA33B53" w14:textId="77777777" w:rsidR="003B75BB" w:rsidRDefault="003B75BB" w:rsidP="003B75BB">
            <w:r w:rsidRPr="001A72C6">
              <w:rPr>
                <w:rFonts w:ascii="Segoe UI Emoji" w:hAnsi="Segoe UI Emoji" w:cs="Segoe UI Emoji"/>
                <w:color w:val="212B36"/>
                <w:sz w:val="23"/>
                <w:szCs w:val="23"/>
                <w:shd w:val="clear" w:color="auto" w:fill="FFFFFF"/>
              </w:rPr>
              <w:t>✅</w:t>
            </w:r>
          </w:p>
        </w:tc>
      </w:tr>
      <w:tr w:rsidR="003B75BB" w14:paraId="481BE45A" w14:textId="77777777" w:rsidTr="003B75BB">
        <w:trPr>
          <w:jc w:val="center"/>
        </w:trPr>
        <w:tc>
          <w:tcPr>
            <w:tcW w:w="702" w:type="dxa"/>
            <w:shd w:val="clear" w:color="auto" w:fill="FFFFFF"/>
          </w:tcPr>
          <w:p w14:paraId="546F8B46" w14:textId="77777777" w:rsidR="003B75BB" w:rsidRDefault="003B75BB" w:rsidP="003B75BB">
            <w:r>
              <w:rPr>
                <w:sz w:val="20"/>
              </w:rPr>
              <w:t>9</w:t>
            </w:r>
          </w:p>
        </w:tc>
        <w:tc>
          <w:tcPr>
            <w:tcW w:w="4718" w:type="dxa"/>
            <w:shd w:val="clear" w:color="auto" w:fill="FFFFFF"/>
          </w:tcPr>
          <w:p w14:paraId="563EE4F4" w14:textId="4255A65A" w:rsidR="00FB2DCC" w:rsidRDefault="00000000">
            <w:r>
              <w:t>Tuan9_PerformanceReport_Team</w:t>
            </w:r>
            <w:r w:rsidR="00FA4CC7">
              <w:t>3</w:t>
            </w:r>
            <w:r>
              <w:t>.md</w:t>
            </w:r>
          </w:p>
        </w:tc>
        <w:tc>
          <w:tcPr>
            <w:tcW w:w="1353" w:type="dxa"/>
            <w:shd w:val="clear" w:color="auto" w:fill="FFFFFF"/>
          </w:tcPr>
          <w:p w14:paraId="45E24D64" w14:textId="77777777" w:rsidR="00FB2DCC" w:rsidRDefault="00000000">
            <w:r>
              <w:t>HuyTM</w:t>
            </w:r>
          </w:p>
        </w:tc>
        <w:tc>
          <w:tcPr>
            <w:tcW w:w="1550" w:type="dxa"/>
            <w:shd w:val="clear" w:color="auto" w:fill="FFFFFF"/>
          </w:tcPr>
          <w:p w14:paraId="15BFCC9F"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9</w:t>
            </w:r>
          </w:p>
        </w:tc>
        <w:tc>
          <w:tcPr>
            <w:tcW w:w="1253" w:type="dxa"/>
            <w:shd w:val="clear" w:color="auto" w:fill="FFFFFF"/>
          </w:tcPr>
          <w:p w14:paraId="7A19BAB0" w14:textId="77777777" w:rsidR="003B75BB" w:rsidRDefault="003B75BB" w:rsidP="003B75BB">
            <w:r w:rsidRPr="007D7424">
              <w:rPr>
                <w:rFonts w:ascii="Segoe UI Emoji" w:hAnsi="Segoe UI Emoji" w:cs="Segoe UI Emoji"/>
                <w:color w:val="212B36"/>
                <w:sz w:val="23"/>
                <w:szCs w:val="23"/>
                <w:shd w:val="clear" w:color="auto" w:fill="FFFFFF"/>
              </w:rPr>
              <w:t>✅</w:t>
            </w:r>
          </w:p>
        </w:tc>
      </w:tr>
      <w:tr w:rsidR="003B75BB" w14:paraId="4013B4A7" w14:textId="77777777" w:rsidTr="003B75BB">
        <w:trPr>
          <w:jc w:val="center"/>
        </w:trPr>
        <w:tc>
          <w:tcPr>
            <w:tcW w:w="702" w:type="dxa"/>
            <w:shd w:val="clear" w:color="auto" w:fill="F0F4F8"/>
          </w:tcPr>
          <w:p w14:paraId="7114389E" w14:textId="77777777" w:rsidR="003B75BB" w:rsidRDefault="003B75BB" w:rsidP="003B75BB">
            <w:r>
              <w:rPr>
                <w:sz w:val="20"/>
              </w:rPr>
              <w:t>9</w:t>
            </w:r>
          </w:p>
        </w:tc>
        <w:tc>
          <w:tcPr>
            <w:tcW w:w="4718" w:type="dxa"/>
            <w:shd w:val="clear" w:color="auto" w:fill="F0F4F8"/>
          </w:tcPr>
          <w:p w14:paraId="2FCD0321" w14:textId="04F0E837" w:rsidR="00FB2DCC" w:rsidRDefault="00000000">
            <w:r>
              <w:t>Tuan9_SecurityReport_Team</w:t>
            </w:r>
            <w:r w:rsidR="00FA4CC7">
              <w:t>3</w:t>
            </w:r>
            <w:r>
              <w:t>.md</w:t>
            </w:r>
          </w:p>
        </w:tc>
        <w:tc>
          <w:tcPr>
            <w:tcW w:w="1353" w:type="dxa"/>
            <w:shd w:val="clear" w:color="auto" w:fill="F0F4F8"/>
          </w:tcPr>
          <w:p w14:paraId="66FDDB08" w14:textId="77777777" w:rsidR="00FB2DCC" w:rsidRDefault="00000000">
            <w:r>
              <w:t>HuyTM</w:t>
            </w:r>
          </w:p>
        </w:tc>
        <w:tc>
          <w:tcPr>
            <w:tcW w:w="1550" w:type="dxa"/>
            <w:shd w:val="clear" w:color="auto" w:fill="F0F4F8"/>
          </w:tcPr>
          <w:p w14:paraId="33C8BE23"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9</w:t>
            </w:r>
          </w:p>
        </w:tc>
        <w:tc>
          <w:tcPr>
            <w:tcW w:w="1253" w:type="dxa"/>
            <w:shd w:val="clear" w:color="auto" w:fill="F0F4F8"/>
          </w:tcPr>
          <w:p w14:paraId="373324B3" w14:textId="77777777" w:rsidR="003B75BB" w:rsidRDefault="003B75BB" w:rsidP="003B75BB">
            <w:r w:rsidRPr="007D7424">
              <w:rPr>
                <w:rFonts w:ascii="Segoe UI Emoji" w:hAnsi="Segoe UI Emoji" w:cs="Segoe UI Emoji"/>
                <w:color w:val="212B36"/>
                <w:sz w:val="23"/>
                <w:szCs w:val="23"/>
                <w:shd w:val="clear" w:color="auto" w:fill="FFFFFF"/>
              </w:rPr>
              <w:t>✅</w:t>
            </w:r>
          </w:p>
        </w:tc>
      </w:tr>
      <w:tr w:rsidR="003B75BB" w14:paraId="3794E4C0" w14:textId="77777777" w:rsidTr="003B75BB">
        <w:trPr>
          <w:jc w:val="center"/>
        </w:trPr>
        <w:tc>
          <w:tcPr>
            <w:tcW w:w="702" w:type="dxa"/>
            <w:shd w:val="clear" w:color="auto" w:fill="FFFFFF"/>
          </w:tcPr>
          <w:p w14:paraId="4F064B66" w14:textId="77777777" w:rsidR="003B75BB" w:rsidRDefault="003B75BB" w:rsidP="003B75BB">
            <w:r>
              <w:rPr>
                <w:sz w:val="20"/>
              </w:rPr>
              <w:t>9</w:t>
            </w:r>
          </w:p>
        </w:tc>
        <w:tc>
          <w:tcPr>
            <w:tcW w:w="4718" w:type="dxa"/>
            <w:shd w:val="clear" w:color="auto" w:fill="FFFFFF"/>
          </w:tcPr>
          <w:p w14:paraId="3F877500" w14:textId="633B802C" w:rsidR="00FB2DCC" w:rsidRDefault="00000000">
            <w:r>
              <w:t>Tuan9_AccessibilityReport_Team</w:t>
            </w:r>
            <w:r w:rsidR="00FA4CC7">
              <w:t>3</w:t>
            </w:r>
            <w:r>
              <w:t>.md</w:t>
            </w:r>
          </w:p>
        </w:tc>
        <w:tc>
          <w:tcPr>
            <w:tcW w:w="1353" w:type="dxa"/>
            <w:shd w:val="clear" w:color="auto" w:fill="FFFFFF"/>
          </w:tcPr>
          <w:p w14:paraId="4AA05EE3" w14:textId="77777777" w:rsidR="00FB2DCC" w:rsidRDefault="00000000">
            <w:r>
              <w:t>HuyTM</w:t>
            </w:r>
          </w:p>
        </w:tc>
        <w:tc>
          <w:tcPr>
            <w:tcW w:w="1550" w:type="dxa"/>
            <w:shd w:val="clear" w:color="auto" w:fill="FFFFFF"/>
          </w:tcPr>
          <w:p w14:paraId="0564F4CC"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9</w:t>
            </w:r>
          </w:p>
        </w:tc>
        <w:tc>
          <w:tcPr>
            <w:tcW w:w="1253" w:type="dxa"/>
            <w:shd w:val="clear" w:color="auto" w:fill="FFFFFF"/>
          </w:tcPr>
          <w:p w14:paraId="0D0FF0C8" w14:textId="77777777" w:rsidR="003B75BB" w:rsidRDefault="003B75BB" w:rsidP="003B75BB">
            <w:r w:rsidRPr="007D7424">
              <w:rPr>
                <w:rFonts w:ascii="Segoe UI Emoji" w:hAnsi="Segoe UI Emoji" w:cs="Segoe UI Emoji"/>
                <w:color w:val="212B36"/>
                <w:sz w:val="23"/>
                <w:szCs w:val="23"/>
                <w:shd w:val="clear" w:color="auto" w:fill="FFFFFF"/>
              </w:rPr>
              <w:t>✅</w:t>
            </w:r>
          </w:p>
        </w:tc>
      </w:tr>
      <w:tr w:rsidR="003B75BB" w14:paraId="4C347954" w14:textId="77777777" w:rsidTr="003B75BB">
        <w:trPr>
          <w:jc w:val="center"/>
        </w:trPr>
        <w:tc>
          <w:tcPr>
            <w:tcW w:w="702" w:type="dxa"/>
            <w:shd w:val="clear" w:color="auto" w:fill="F0F4F8"/>
          </w:tcPr>
          <w:p w14:paraId="66186726" w14:textId="77777777" w:rsidR="003B75BB" w:rsidRDefault="003B75BB" w:rsidP="003B75BB">
            <w:r>
              <w:rPr>
                <w:sz w:val="20"/>
              </w:rPr>
              <w:t>10</w:t>
            </w:r>
          </w:p>
        </w:tc>
        <w:tc>
          <w:tcPr>
            <w:tcW w:w="4718" w:type="dxa"/>
            <w:shd w:val="clear" w:color="auto" w:fill="F0F4F8"/>
          </w:tcPr>
          <w:p w14:paraId="513A0EFF" w14:textId="77777777" w:rsidR="00FB2DCC" w:rsidRDefault="00000000">
            <w:r>
              <w:t>GitHub Actions pipeline config (ci.yml)</w:t>
            </w:r>
          </w:p>
        </w:tc>
        <w:tc>
          <w:tcPr>
            <w:tcW w:w="1353" w:type="dxa"/>
            <w:shd w:val="clear" w:color="auto" w:fill="F0F4F8"/>
          </w:tcPr>
          <w:p w14:paraId="3B5E1F95" w14:textId="77777777" w:rsidR="00FB2DCC" w:rsidRDefault="00000000">
            <w:r>
              <w:t>HuyDN</w:t>
            </w:r>
          </w:p>
        </w:tc>
        <w:tc>
          <w:tcPr>
            <w:tcW w:w="1550" w:type="dxa"/>
            <w:shd w:val="clear" w:color="auto" w:fill="F0F4F8"/>
          </w:tcPr>
          <w:p w14:paraId="24EE73E4"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10</w:t>
            </w:r>
          </w:p>
        </w:tc>
        <w:tc>
          <w:tcPr>
            <w:tcW w:w="1253" w:type="dxa"/>
            <w:shd w:val="clear" w:color="auto" w:fill="F0F4F8"/>
          </w:tcPr>
          <w:p w14:paraId="6AE0C6B8" w14:textId="77777777" w:rsidR="003B75BB" w:rsidRDefault="003B75BB" w:rsidP="003B75BB">
            <w:r w:rsidRPr="007D7424">
              <w:rPr>
                <w:rFonts w:ascii="Segoe UI Emoji" w:hAnsi="Segoe UI Emoji" w:cs="Segoe UI Emoji"/>
                <w:color w:val="212B36"/>
                <w:sz w:val="23"/>
                <w:szCs w:val="23"/>
                <w:shd w:val="clear" w:color="auto" w:fill="FFFFFF"/>
              </w:rPr>
              <w:t>✅</w:t>
            </w:r>
          </w:p>
        </w:tc>
      </w:tr>
      <w:tr w:rsidR="003B75BB" w14:paraId="5BB01282" w14:textId="77777777" w:rsidTr="003B75BB">
        <w:trPr>
          <w:jc w:val="center"/>
        </w:trPr>
        <w:tc>
          <w:tcPr>
            <w:tcW w:w="702" w:type="dxa"/>
            <w:shd w:val="clear" w:color="auto" w:fill="FFFFFF"/>
          </w:tcPr>
          <w:p w14:paraId="141F685B" w14:textId="77777777" w:rsidR="003B75BB" w:rsidRDefault="003B75BB" w:rsidP="003B75BB">
            <w:r>
              <w:rPr>
                <w:sz w:val="20"/>
              </w:rPr>
              <w:t>10</w:t>
            </w:r>
          </w:p>
        </w:tc>
        <w:tc>
          <w:tcPr>
            <w:tcW w:w="4718" w:type="dxa"/>
            <w:shd w:val="clear" w:color="auto" w:fill="FFFFFF"/>
          </w:tcPr>
          <w:p w14:paraId="13F3208F" w14:textId="2E421A68" w:rsidR="00FB2DCC" w:rsidRDefault="00000000">
            <w:r>
              <w:t>Tuan10_FinalReport_Team</w:t>
            </w:r>
            <w:r w:rsidR="00FA4CC7">
              <w:t>3</w:t>
            </w:r>
            <w:r>
              <w:t>.docx</w:t>
            </w:r>
          </w:p>
        </w:tc>
        <w:tc>
          <w:tcPr>
            <w:tcW w:w="1353" w:type="dxa"/>
            <w:shd w:val="clear" w:color="auto" w:fill="FFFFFF"/>
          </w:tcPr>
          <w:p w14:paraId="7134DBF2" w14:textId="77777777" w:rsidR="00FB2DCC" w:rsidRDefault="00000000">
            <w:r>
              <w:t>HuyTM</w:t>
            </w:r>
          </w:p>
        </w:tc>
        <w:tc>
          <w:tcPr>
            <w:tcW w:w="1550" w:type="dxa"/>
            <w:shd w:val="clear" w:color="auto" w:fill="FFFFFF"/>
          </w:tcPr>
          <w:p w14:paraId="13E6D67E"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10</w:t>
            </w:r>
          </w:p>
        </w:tc>
        <w:tc>
          <w:tcPr>
            <w:tcW w:w="1253" w:type="dxa"/>
            <w:shd w:val="clear" w:color="auto" w:fill="FFFFFF"/>
          </w:tcPr>
          <w:p w14:paraId="19BF51C1" w14:textId="77777777" w:rsidR="003B75BB" w:rsidRDefault="003B75BB" w:rsidP="003B75BB">
            <w:r w:rsidRPr="007975F7">
              <w:rPr>
                <w:rFonts w:ascii="Segoe UI Emoji" w:hAnsi="Segoe UI Emoji" w:cs="Segoe UI Emoji"/>
                <w:color w:val="212B36"/>
                <w:sz w:val="23"/>
                <w:szCs w:val="23"/>
                <w:shd w:val="clear" w:color="auto" w:fill="FFFFFF"/>
              </w:rPr>
              <w:t>✅</w:t>
            </w:r>
          </w:p>
        </w:tc>
      </w:tr>
      <w:tr w:rsidR="003B75BB" w14:paraId="04193F33" w14:textId="77777777" w:rsidTr="003B75BB">
        <w:trPr>
          <w:jc w:val="center"/>
        </w:trPr>
        <w:tc>
          <w:tcPr>
            <w:tcW w:w="702" w:type="dxa"/>
            <w:shd w:val="clear" w:color="auto" w:fill="F0F4F8"/>
          </w:tcPr>
          <w:p w14:paraId="0CC2E450" w14:textId="77777777" w:rsidR="003B75BB" w:rsidRDefault="003B75BB" w:rsidP="003B75BB">
            <w:r>
              <w:rPr>
                <w:sz w:val="20"/>
              </w:rPr>
              <w:t>10</w:t>
            </w:r>
          </w:p>
        </w:tc>
        <w:tc>
          <w:tcPr>
            <w:tcW w:w="4718" w:type="dxa"/>
            <w:shd w:val="clear" w:color="auto" w:fill="F0F4F8"/>
          </w:tcPr>
          <w:p w14:paraId="2BBD97CC" w14:textId="77777777" w:rsidR="00FB2DCC" w:rsidRDefault="00000000">
            <w:r>
              <w:t>Slide thuyết trình báo cáo cuối kỳ</w:t>
            </w:r>
          </w:p>
        </w:tc>
        <w:tc>
          <w:tcPr>
            <w:tcW w:w="1353" w:type="dxa"/>
            <w:shd w:val="clear" w:color="auto" w:fill="F0F4F8"/>
          </w:tcPr>
          <w:p w14:paraId="23753292" w14:textId="77777777" w:rsidR="00FB2DCC" w:rsidRDefault="00000000">
            <w:r>
              <w:t>HuyTM</w:t>
            </w:r>
          </w:p>
        </w:tc>
        <w:tc>
          <w:tcPr>
            <w:tcW w:w="1550" w:type="dxa"/>
            <w:shd w:val="clear" w:color="auto" w:fill="F0F4F8"/>
          </w:tcPr>
          <w:p w14:paraId="6221CD20" w14:textId="77777777" w:rsidR="003B75BB" w:rsidRDefault="003B75BB" w:rsidP="003B75BB">
            <w:proofErr w:type="spellStart"/>
            <w:r>
              <w:rPr>
                <w:sz w:val="20"/>
              </w:rPr>
              <w:t>Chủ</w:t>
            </w:r>
            <w:proofErr w:type="spellEnd"/>
            <w:r>
              <w:rPr>
                <w:sz w:val="20"/>
              </w:rPr>
              <w:t xml:space="preserve"> Nhật </w:t>
            </w:r>
            <w:proofErr w:type="spellStart"/>
            <w:r>
              <w:rPr>
                <w:sz w:val="20"/>
              </w:rPr>
              <w:t>tuần</w:t>
            </w:r>
            <w:proofErr w:type="spellEnd"/>
            <w:r>
              <w:rPr>
                <w:sz w:val="20"/>
              </w:rPr>
              <w:t xml:space="preserve"> 10</w:t>
            </w:r>
          </w:p>
        </w:tc>
        <w:tc>
          <w:tcPr>
            <w:tcW w:w="1253" w:type="dxa"/>
            <w:shd w:val="clear" w:color="auto" w:fill="F0F4F8"/>
          </w:tcPr>
          <w:p w14:paraId="45C72668" w14:textId="77777777" w:rsidR="003B75BB" w:rsidRDefault="003B75BB" w:rsidP="003B75BB">
            <w:r w:rsidRPr="007975F7">
              <w:rPr>
                <w:rFonts w:ascii="Segoe UI Emoji" w:hAnsi="Segoe UI Emoji" w:cs="Segoe UI Emoji"/>
                <w:color w:val="212B36"/>
                <w:sz w:val="23"/>
                <w:szCs w:val="23"/>
                <w:shd w:val="clear" w:color="auto" w:fill="FFFFFF"/>
              </w:rPr>
              <w:t>✅</w:t>
            </w:r>
          </w:p>
        </w:tc>
      </w:tr>
    </w:tbl>
    <w:p w14:paraId="579A2BB7" w14:textId="77777777" w:rsidR="008052B3" w:rsidRDefault="00BF34D6">
      <w:r>
        <w:br w:type="page"/>
      </w:r>
    </w:p>
    <w:p w14:paraId="508C016B" w14:textId="77777777" w:rsidR="008052B3" w:rsidRDefault="00BF34D6">
      <w:pPr>
        <w:keepNext/>
        <w:spacing w:before="360" w:after="120"/>
      </w:pPr>
      <w:r>
        <w:rPr>
          <w:b/>
          <w:color w:val="1B365D"/>
          <w:sz w:val="36"/>
        </w:rPr>
        <w:lastRenderedPageBreak/>
        <w:t xml:space="preserve">7. </w:t>
      </w:r>
      <w:proofErr w:type="spellStart"/>
      <w:r>
        <w:rPr>
          <w:b/>
          <w:color w:val="1B365D"/>
          <w:sz w:val="36"/>
        </w:rPr>
        <w:t>Phụ</w:t>
      </w:r>
      <w:proofErr w:type="spellEnd"/>
      <w:r>
        <w:rPr>
          <w:b/>
          <w:color w:val="1B365D"/>
          <w:sz w:val="36"/>
        </w:rPr>
        <w:t xml:space="preserve"> </w:t>
      </w:r>
      <w:proofErr w:type="spellStart"/>
      <w:r>
        <w:rPr>
          <w:b/>
          <w:color w:val="1B365D"/>
          <w:sz w:val="36"/>
        </w:rPr>
        <w:t>Lục</w:t>
      </w:r>
      <w:proofErr w:type="spellEnd"/>
      <w:r>
        <w:rPr>
          <w:b/>
          <w:color w:val="1B365D"/>
          <w:sz w:val="36"/>
        </w:rPr>
        <w:t xml:space="preserve"> A — Template Bug Report</w:t>
      </w:r>
      <w:bookmarkStart w:id="46" w:name="bookmark_bug_report"/>
      <w:bookmarkEnd w:id="46"/>
    </w:p>
    <w:p w14:paraId="261F3BF7" w14:textId="77777777" w:rsidR="008052B3" w:rsidRDefault="00BF34D6">
      <w:pPr>
        <w:spacing w:after="60"/>
        <w:ind w:left="360"/>
      </w:pPr>
      <w:r>
        <w:rPr>
          <w:rFonts w:ascii="Consolas" w:hAnsi="Consolas"/>
          <w:color w:val="A31515"/>
          <w:sz w:val="20"/>
        </w:rPr>
        <w:t xml:space="preserve">ID           </w:t>
      </w:r>
      <w:proofErr w:type="gramStart"/>
      <w:r>
        <w:rPr>
          <w:rFonts w:ascii="Consolas" w:hAnsi="Consolas"/>
          <w:color w:val="A31515"/>
          <w:sz w:val="20"/>
        </w:rPr>
        <w:t xml:space="preserve">  :</w:t>
      </w:r>
      <w:proofErr w:type="gramEnd"/>
      <w:r>
        <w:rPr>
          <w:rFonts w:ascii="Consolas" w:hAnsi="Consolas"/>
          <w:color w:val="A31515"/>
          <w:sz w:val="20"/>
        </w:rPr>
        <w:t xml:space="preserve"> BUG-[XXX] (</w:t>
      </w:r>
      <w:proofErr w:type="spellStart"/>
      <w:r>
        <w:rPr>
          <w:rFonts w:ascii="Consolas" w:hAnsi="Consolas"/>
          <w:color w:val="A31515"/>
          <w:sz w:val="20"/>
        </w:rPr>
        <w:t>Ví</w:t>
      </w:r>
      <w:proofErr w:type="spellEnd"/>
      <w:r>
        <w:rPr>
          <w:rFonts w:ascii="Consolas" w:hAnsi="Consolas"/>
          <w:color w:val="A31515"/>
          <w:sz w:val="20"/>
        </w:rPr>
        <w:t xml:space="preserve"> </w:t>
      </w:r>
      <w:proofErr w:type="spellStart"/>
      <w:r>
        <w:rPr>
          <w:rFonts w:ascii="Consolas" w:hAnsi="Consolas"/>
          <w:color w:val="A31515"/>
          <w:sz w:val="20"/>
        </w:rPr>
        <w:t>dụ</w:t>
      </w:r>
      <w:proofErr w:type="spellEnd"/>
      <w:r>
        <w:rPr>
          <w:rFonts w:ascii="Consolas" w:hAnsi="Consolas"/>
          <w:color w:val="A31515"/>
          <w:sz w:val="20"/>
        </w:rPr>
        <w:t>: BUG-AUTH-001)</w:t>
      </w:r>
    </w:p>
    <w:p w14:paraId="174C4142" w14:textId="77777777" w:rsidR="008052B3" w:rsidRDefault="00BF34D6">
      <w:pPr>
        <w:spacing w:after="60"/>
        <w:ind w:left="360"/>
      </w:pPr>
      <w:proofErr w:type="spellStart"/>
      <w:r>
        <w:rPr>
          <w:rFonts w:ascii="Consolas" w:hAnsi="Consolas"/>
          <w:color w:val="A31515"/>
          <w:sz w:val="20"/>
        </w:rPr>
        <w:t>Tiêu</w:t>
      </w:r>
      <w:proofErr w:type="spellEnd"/>
      <w:r>
        <w:rPr>
          <w:rFonts w:ascii="Consolas" w:hAnsi="Consolas"/>
          <w:color w:val="A31515"/>
          <w:sz w:val="20"/>
        </w:rPr>
        <w:t xml:space="preserve"> </w:t>
      </w:r>
      <w:proofErr w:type="spellStart"/>
      <w:r>
        <w:rPr>
          <w:rFonts w:ascii="Consolas" w:hAnsi="Consolas"/>
          <w:color w:val="A31515"/>
          <w:sz w:val="20"/>
        </w:rPr>
        <w:t>đề</w:t>
      </w:r>
      <w:proofErr w:type="spellEnd"/>
      <w:r>
        <w:rPr>
          <w:rFonts w:ascii="Consolas" w:hAnsi="Consolas"/>
          <w:color w:val="A31515"/>
          <w:sz w:val="20"/>
        </w:rPr>
        <w:t xml:space="preserve">      </w:t>
      </w:r>
      <w:proofErr w:type="gramStart"/>
      <w:r>
        <w:rPr>
          <w:rFonts w:ascii="Consolas" w:hAnsi="Consolas"/>
          <w:color w:val="A31515"/>
          <w:sz w:val="20"/>
        </w:rPr>
        <w:t xml:space="preserve">  :</w:t>
      </w:r>
      <w:proofErr w:type="gramEnd"/>
      <w:r>
        <w:rPr>
          <w:rFonts w:ascii="Consolas" w:hAnsi="Consolas"/>
          <w:color w:val="A31515"/>
          <w:sz w:val="20"/>
        </w:rPr>
        <w:t xml:space="preserve"> [</w:t>
      </w:r>
      <w:proofErr w:type="spellStart"/>
      <w:r>
        <w:rPr>
          <w:rFonts w:ascii="Consolas" w:hAnsi="Consolas"/>
          <w:color w:val="A31515"/>
          <w:sz w:val="20"/>
        </w:rPr>
        <w:t>Mô</w:t>
      </w:r>
      <w:proofErr w:type="spellEnd"/>
      <w:r>
        <w:rPr>
          <w:rFonts w:ascii="Consolas" w:hAnsi="Consolas"/>
          <w:color w:val="A31515"/>
          <w:sz w:val="20"/>
        </w:rPr>
        <w:t xml:space="preserve"> </w:t>
      </w:r>
      <w:proofErr w:type="spellStart"/>
      <w:r>
        <w:rPr>
          <w:rFonts w:ascii="Consolas" w:hAnsi="Consolas"/>
          <w:color w:val="A31515"/>
          <w:sz w:val="20"/>
        </w:rPr>
        <w:t>tả</w:t>
      </w:r>
      <w:proofErr w:type="spellEnd"/>
      <w:r>
        <w:rPr>
          <w:rFonts w:ascii="Consolas" w:hAnsi="Consolas"/>
          <w:color w:val="A31515"/>
          <w:sz w:val="20"/>
        </w:rPr>
        <w:t xml:space="preserve"> </w:t>
      </w:r>
      <w:proofErr w:type="spellStart"/>
      <w:r>
        <w:rPr>
          <w:rFonts w:ascii="Consolas" w:hAnsi="Consolas"/>
          <w:color w:val="A31515"/>
          <w:sz w:val="20"/>
        </w:rPr>
        <w:t>ngắn</w:t>
      </w:r>
      <w:proofErr w:type="spellEnd"/>
      <w:r>
        <w:rPr>
          <w:rFonts w:ascii="Consolas" w:hAnsi="Consolas"/>
          <w:color w:val="A31515"/>
          <w:sz w:val="20"/>
        </w:rPr>
        <w:t xml:space="preserve"> </w:t>
      </w:r>
      <w:proofErr w:type="spellStart"/>
      <w:r>
        <w:rPr>
          <w:rFonts w:ascii="Consolas" w:hAnsi="Consolas"/>
          <w:color w:val="A31515"/>
          <w:sz w:val="20"/>
        </w:rPr>
        <w:t>triệu</w:t>
      </w:r>
      <w:proofErr w:type="spellEnd"/>
      <w:r>
        <w:rPr>
          <w:rFonts w:ascii="Consolas" w:hAnsi="Consolas"/>
          <w:color w:val="A31515"/>
          <w:sz w:val="20"/>
        </w:rPr>
        <w:t xml:space="preserve"> </w:t>
      </w:r>
      <w:proofErr w:type="spellStart"/>
      <w:r>
        <w:rPr>
          <w:rFonts w:ascii="Consolas" w:hAnsi="Consolas"/>
          <w:color w:val="A31515"/>
          <w:sz w:val="20"/>
        </w:rPr>
        <w:t>chứng</w:t>
      </w:r>
      <w:proofErr w:type="spellEnd"/>
      <w:r>
        <w:rPr>
          <w:rFonts w:ascii="Consolas" w:hAnsi="Consolas"/>
          <w:color w:val="A31515"/>
          <w:sz w:val="20"/>
        </w:rPr>
        <w:t xml:space="preserve"> </w:t>
      </w:r>
      <w:proofErr w:type="spellStart"/>
      <w:r>
        <w:rPr>
          <w:rFonts w:ascii="Consolas" w:hAnsi="Consolas"/>
          <w:color w:val="A31515"/>
          <w:sz w:val="20"/>
        </w:rPr>
        <w:t>lỗi</w:t>
      </w:r>
      <w:proofErr w:type="spellEnd"/>
      <w:r>
        <w:rPr>
          <w:rFonts w:ascii="Consolas" w:hAnsi="Consolas"/>
          <w:color w:val="A31515"/>
          <w:sz w:val="20"/>
        </w:rPr>
        <w:t xml:space="preserve"> — Vai </w:t>
      </w:r>
      <w:proofErr w:type="spellStart"/>
      <w:r>
        <w:rPr>
          <w:rFonts w:ascii="Consolas" w:hAnsi="Consolas"/>
          <w:color w:val="A31515"/>
          <w:sz w:val="20"/>
        </w:rPr>
        <w:t>trò</w:t>
      </w:r>
      <w:proofErr w:type="spellEnd"/>
      <w:r>
        <w:rPr>
          <w:rFonts w:ascii="Consolas" w:hAnsi="Consolas"/>
          <w:color w:val="A31515"/>
          <w:sz w:val="20"/>
        </w:rPr>
        <w:t xml:space="preserve">, </w:t>
      </w:r>
      <w:proofErr w:type="spellStart"/>
      <w:r>
        <w:rPr>
          <w:rFonts w:ascii="Consolas" w:hAnsi="Consolas"/>
          <w:color w:val="A31515"/>
          <w:sz w:val="20"/>
        </w:rPr>
        <w:t>Hành</w:t>
      </w:r>
      <w:proofErr w:type="spellEnd"/>
      <w:r>
        <w:rPr>
          <w:rFonts w:ascii="Consolas" w:hAnsi="Consolas"/>
          <w:color w:val="A31515"/>
          <w:sz w:val="20"/>
        </w:rPr>
        <w:t xml:space="preserve"> </w:t>
      </w:r>
      <w:proofErr w:type="spellStart"/>
      <w:r>
        <w:rPr>
          <w:rFonts w:ascii="Consolas" w:hAnsi="Consolas"/>
          <w:color w:val="A31515"/>
          <w:sz w:val="20"/>
        </w:rPr>
        <w:t>động</w:t>
      </w:r>
      <w:proofErr w:type="spellEnd"/>
      <w:r>
        <w:rPr>
          <w:rFonts w:ascii="Consolas" w:hAnsi="Consolas"/>
          <w:color w:val="A31515"/>
          <w:sz w:val="20"/>
        </w:rPr>
        <w:t xml:space="preserve"> </w:t>
      </w:r>
      <w:proofErr w:type="spellStart"/>
      <w:r>
        <w:rPr>
          <w:rFonts w:ascii="Consolas" w:hAnsi="Consolas"/>
          <w:color w:val="A31515"/>
          <w:sz w:val="20"/>
        </w:rPr>
        <w:t>thực</w:t>
      </w:r>
      <w:proofErr w:type="spellEnd"/>
      <w:r>
        <w:rPr>
          <w:rFonts w:ascii="Consolas" w:hAnsi="Consolas"/>
          <w:color w:val="A31515"/>
          <w:sz w:val="20"/>
        </w:rPr>
        <w:t xml:space="preserve"> </w:t>
      </w:r>
      <w:proofErr w:type="spellStart"/>
      <w:r>
        <w:rPr>
          <w:rFonts w:ascii="Consolas" w:hAnsi="Consolas"/>
          <w:color w:val="A31515"/>
          <w:sz w:val="20"/>
        </w:rPr>
        <w:t>hiện</w:t>
      </w:r>
      <w:proofErr w:type="spellEnd"/>
      <w:r>
        <w:rPr>
          <w:rFonts w:ascii="Consolas" w:hAnsi="Consolas"/>
          <w:color w:val="A31515"/>
          <w:sz w:val="20"/>
        </w:rPr>
        <w:t xml:space="preserve">, </w:t>
      </w:r>
      <w:proofErr w:type="spellStart"/>
      <w:r>
        <w:rPr>
          <w:rFonts w:ascii="Consolas" w:hAnsi="Consolas"/>
          <w:color w:val="A31515"/>
          <w:sz w:val="20"/>
        </w:rPr>
        <w:t>Kết</w:t>
      </w:r>
      <w:proofErr w:type="spellEnd"/>
      <w:r>
        <w:rPr>
          <w:rFonts w:ascii="Consolas" w:hAnsi="Consolas"/>
          <w:color w:val="A31515"/>
          <w:sz w:val="20"/>
        </w:rPr>
        <w:t xml:space="preserve"> </w:t>
      </w:r>
      <w:proofErr w:type="spellStart"/>
      <w:r>
        <w:rPr>
          <w:rFonts w:ascii="Consolas" w:hAnsi="Consolas"/>
          <w:color w:val="A31515"/>
          <w:sz w:val="20"/>
        </w:rPr>
        <w:t>quả</w:t>
      </w:r>
      <w:proofErr w:type="spellEnd"/>
      <w:r>
        <w:rPr>
          <w:rFonts w:ascii="Consolas" w:hAnsi="Consolas"/>
          <w:color w:val="A31515"/>
          <w:sz w:val="20"/>
        </w:rPr>
        <w:t xml:space="preserve"> </w:t>
      </w:r>
      <w:proofErr w:type="spellStart"/>
      <w:r>
        <w:rPr>
          <w:rFonts w:ascii="Consolas" w:hAnsi="Consolas"/>
          <w:color w:val="A31515"/>
          <w:sz w:val="20"/>
        </w:rPr>
        <w:t>lỗi</w:t>
      </w:r>
      <w:proofErr w:type="spellEnd"/>
      <w:r>
        <w:rPr>
          <w:rFonts w:ascii="Consolas" w:hAnsi="Consolas"/>
          <w:color w:val="A31515"/>
          <w:sz w:val="20"/>
        </w:rPr>
        <w:t xml:space="preserve"> </w:t>
      </w:r>
      <w:proofErr w:type="spellStart"/>
      <w:r>
        <w:rPr>
          <w:rFonts w:ascii="Consolas" w:hAnsi="Consolas"/>
          <w:color w:val="A31515"/>
          <w:sz w:val="20"/>
        </w:rPr>
        <w:t>xảy</w:t>
      </w:r>
      <w:proofErr w:type="spellEnd"/>
      <w:r>
        <w:rPr>
          <w:rFonts w:ascii="Consolas" w:hAnsi="Consolas"/>
          <w:color w:val="A31515"/>
          <w:sz w:val="20"/>
        </w:rPr>
        <w:t xml:space="preserve"> </w:t>
      </w:r>
      <w:proofErr w:type="spellStart"/>
      <w:r>
        <w:rPr>
          <w:rFonts w:ascii="Consolas" w:hAnsi="Consolas"/>
          <w:color w:val="A31515"/>
          <w:sz w:val="20"/>
        </w:rPr>
        <w:t>ra</w:t>
      </w:r>
      <w:proofErr w:type="spellEnd"/>
      <w:r>
        <w:rPr>
          <w:rFonts w:ascii="Consolas" w:hAnsi="Consolas"/>
          <w:color w:val="A31515"/>
          <w:sz w:val="20"/>
        </w:rPr>
        <w:t>]</w:t>
      </w:r>
    </w:p>
    <w:p w14:paraId="6370423D" w14:textId="77777777" w:rsidR="008052B3" w:rsidRDefault="00BF34D6">
      <w:pPr>
        <w:spacing w:after="60"/>
        <w:ind w:left="360"/>
      </w:pPr>
      <w:proofErr w:type="spellStart"/>
      <w:r>
        <w:rPr>
          <w:rFonts w:ascii="Consolas" w:hAnsi="Consolas"/>
          <w:color w:val="A31515"/>
          <w:sz w:val="20"/>
        </w:rPr>
        <w:t>Trạng</w:t>
      </w:r>
      <w:proofErr w:type="spellEnd"/>
      <w:r>
        <w:rPr>
          <w:rFonts w:ascii="Consolas" w:hAnsi="Consolas"/>
          <w:color w:val="A31515"/>
          <w:sz w:val="20"/>
        </w:rPr>
        <w:t xml:space="preserve"> thái   </w:t>
      </w:r>
      <w:proofErr w:type="gramStart"/>
      <w:r>
        <w:rPr>
          <w:rFonts w:ascii="Consolas" w:hAnsi="Consolas"/>
          <w:color w:val="A31515"/>
          <w:sz w:val="20"/>
        </w:rPr>
        <w:t xml:space="preserve">  :</w:t>
      </w:r>
      <w:proofErr w:type="gramEnd"/>
      <w:r>
        <w:rPr>
          <w:rFonts w:ascii="Consolas" w:hAnsi="Consolas"/>
          <w:color w:val="A31515"/>
          <w:sz w:val="20"/>
        </w:rPr>
        <w:t xml:space="preserve"> Open / In Progress / Resolved / Closed</w:t>
      </w:r>
    </w:p>
    <w:p w14:paraId="64AA0004" w14:textId="77777777" w:rsidR="008052B3" w:rsidRDefault="00BF34D6">
      <w:pPr>
        <w:spacing w:after="60"/>
        <w:ind w:left="360"/>
      </w:pPr>
      <w:r>
        <w:rPr>
          <w:rFonts w:ascii="Consolas" w:hAnsi="Consolas"/>
          <w:color w:val="A31515"/>
          <w:sz w:val="20"/>
        </w:rPr>
        <w:t xml:space="preserve">Severity     </w:t>
      </w:r>
      <w:proofErr w:type="gramStart"/>
      <w:r>
        <w:rPr>
          <w:rFonts w:ascii="Consolas" w:hAnsi="Consolas"/>
          <w:color w:val="A31515"/>
          <w:sz w:val="20"/>
        </w:rPr>
        <w:t xml:space="preserve">  :</w:t>
      </w:r>
      <w:proofErr w:type="gramEnd"/>
      <w:r>
        <w:rPr>
          <w:rFonts w:ascii="Consolas" w:hAnsi="Consolas"/>
          <w:color w:val="A31515"/>
          <w:sz w:val="20"/>
        </w:rPr>
        <w:t xml:space="preserve"> Critical / Major / Minor / Trivial</w:t>
      </w:r>
    </w:p>
    <w:p w14:paraId="68CF7BD5" w14:textId="77777777" w:rsidR="008052B3" w:rsidRDefault="00BF34D6">
      <w:pPr>
        <w:spacing w:after="60"/>
        <w:ind w:left="360"/>
      </w:pPr>
      <w:r>
        <w:rPr>
          <w:rFonts w:ascii="Consolas" w:hAnsi="Consolas"/>
          <w:color w:val="A31515"/>
          <w:sz w:val="20"/>
        </w:rPr>
        <w:t xml:space="preserve">Priority     </w:t>
      </w:r>
      <w:proofErr w:type="gramStart"/>
      <w:r>
        <w:rPr>
          <w:rFonts w:ascii="Consolas" w:hAnsi="Consolas"/>
          <w:color w:val="A31515"/>
          <w:sz w:val="20"/>
        </w:rPr>
        <w:t xml:space="preserve">  :</w:t>
      </w:r>
      <w:proofErr w:type="gramEnd"/>
      <w:r>
        <w:rPr>
          <w:rFonts w:ascii="Consolas" w:hAnsi="Consolas"/>
          <w:color w:val="A31515"/>
          <w:sz w:val="20"/>
        </w:rPr>
        <w:t xml:space="preserve"> P1 / P2 / P3 / P4</w:t>
      </w:r>
    </w:p>
    <w:p w14:paraId="7ACE872C" w14:textId="77777777" w:rsidR="008052B3" w:rsidRDefault="00BF34D6">
      <w:pPr>
        <w:spacing w:after="60"/>
        <w:ind w:left="360"/>
      </w:pPr>
      <w:r>
        <w:rPr>
          <w:rFonts w:ascii="Consolas" w:hAnsi="Consolas"/>
          <w:color w:val="A31515"/>
          <w:sz w:val="20"/>
        </w:rPr>
        <w:t xml:space="preserve">Module       </w:t>
      </w:r>
      <w:proofErr w:type="gramStart"/>
      <w:r>
        <w:rPr>
          <w:rFonts w:ascii="Consolas" w:hAnsi="Consolas"/>
          <w:color w:val="A31515"/>
          <w:sz w:val="20"/>
        </w:rPr>
        <w:t xml:space="preserve">  :</w:t>
      </w:r>
      <w:proofErr w:type="gramEnd"/>
      <w:r>
        <w:rPr>
          <w:rFonts w:ascii="Consolas" w:hAnsi="Consolas"/>
          <w:color w:val="A31515"/>
          <w:sz w:val="20"/>
        </w:rPr>
        <w:t xml:space="preserve"> [</w:t>
      </w:r>
      <w:proofErr w:type="spellStart"/>
      <w:r>
        <w:rPr>
          <w:rFonts w:ascii="Consolas" w:hAnsi="Consolas"/>
          <w:color w:val="A31515"/>
          <w:sz w:val="20"/>
        </w:rPr>
        <w:t>Tên</w:t>
      </w:r>
      <w:proofErr w:type="spellEnd"/>
      <w:r>
        <w:rPr>
          <w:rFonts w:ascii="Consolas" w:hAnsi="Consolas"/>
          <w:color w:val="A31515"/>
          <w:sz w:val="20"/>
        </w:rPr>
        <w:t xml:space="preserve"> module </w:t>
      </w:r>
      <w:proofErr w:type="spellStart"/>
      <w:r>
        <w:rPr>
          <w:rFonts w:ascii="Consolas" w:hAnsi="Consolas"/>
          <w:color w:val="A31515"/>
          <w:sz w:val="20"/>
        </w:rPr>
        <w:t>lỗi</w:t>
      </w:r>
      <w:proofErr w:type="spellEnd"/>
      <w:r>
        <w:rPr>
          <w:rFonts w:ascii="Consolas" w:hAnsi="Consolas"/>
          <w:color w:val="A31515"/>
          <w:sz w:val="20"/>
        </w:rPr>
        <w:t xml:space="preserve">, </w:t>
      </w:r>
      <w:proofErr w:type="spellStart"/>
      <w:r>
        <w:rPr>
          <w:rFonts w:ascii="Consolas" w:hAnsi="Consolas"/>
          <w:color w:val="A31515"/>
          <w:sz w:val="20"/>
        </w:rPr>
        <w:t>ví</w:t>
      </w:r>
      <w:proofErr w:type="spellEnd"/>
      <w:r>
        <w:rPr>
          <w:rFonts w:ascii="Consolas" w:hAnsi="Consolas"/>
          <w:color w:val="A31515"/>
          <w:sz w:val="20"/>
        </w:rPr>
        <w:t xml:space="preserve"> </w:t>
      </w:r>
      <w:proofErr w:type="spellStart"/>
      <w:r>
        <w:rPr>
          <w:rFonts w:ascii="Consolas" w:hAnsi="Consolas"/>
          <w:color w:val="A31515"/>
          <w:sz w:val="20"/>
        </w:rPr>
        <w:t>dụ</w:t>
      </w:r>
      <w:proofErr w:type="spellEnd"/>
      <w:r>
        <w:rPr>
          <w:rFonts w:ascii="Consolas" w:hAnsi="Consolas"/>
          <w:color w:val="A31515"/>
          <w:sz w:val="20"/>
        </w:rPr>
        <w:t>: Payments]</w:t>
      </w:r>
    </w:p>
    <w:p w14:paraId="6024994B" w14:textId="77777777" w:rsidR="008052B3" w:rsidRDefault="00BF34D6">
      <w:pPr>
        <w:spacing w:after="60"/>
        <w:ind w:left="360"/>
      </w:pPr>
      <w:proofErr w:type="spellStart"/>
      <w:r>
        <w:rPr>
          <w:rFonts w:ascii="Consolas" w:hAnsi="Consolas"/>
          <w:color w:val="A31515"/>
          <w:sz w:val="20"/>
        </w:rPr>
        <w:t>Người</w:t>
      </w:r>
      <w:proofErr w:type="spellEnd"/>
      <w:r>
        <w:rPr>
          <w:rFonts w:ascii="Consolas" w:hAnsi="Consolas"/>
          <w:color w:val="A31515"/>
          <w:sz w:val="20"/>
        </w:rPr>
        <w:t xml:space="preserve"> </w:t>
      </w:r>
      <w:proofErr w:type="spellStart"/>
      <w:r>
        <w:rPr>
          <w:rFonts w:ascii="Consolas" w:hAnsi="Consolas"/>
          <w:color w:val="A31515"/>
          <w:sz w:val="20"/>
        </w:rPr>
        <w:t>phát</w:t>
      </w:r>
      <w:proofErr w:type="spellEnd"/>
      <w:r>
        <w:rPr>
          <w:rFonts w:ascii="Consolas" w:hAnsi="Consolas"/>
          <w:color w:val="A31515"/>
          <w:sz w:val="20"/>
        </w:rPr>
        <w:t xml:space="preserve"> </w:t>
      </w:r>
      <w:proofErr w:type="spellStart"/>
      <w:r>
        <w:rPr>
          <w:rFonts w:ascii="Consolas" w:hAnsi="Consolas"/>
          <w:color w:val="A31515"/>
          <w:sz w:val="20"/>
        </w:rPr>
        <w:t>hiện</w:t>
      </w:r>
      <w:proofErr w:type="spellEnd"/>
      <w:r>
        <w:rPr>
          <w:rFonts w:ascii="Consolas" w:hAnsi="Consolas"/>
          <w:color w:val="A31515"/>
          <w:sz w:val="20"/>
        </w:rPr>
        <w:t>: [</w:t>
      </w:r>
      <w:proofErr w:type="spellStart"/>
      <w:r>
        <w:rPr>
          <w:rFonts w:ascii="Consolas" w:hAnsi="Consolas"/>
          <w:color w:val="A31515"/>
          <w:sz w:val="20"/>
        </w:rPr>
        <w:t>Tên</w:t>
      </w:r>
      <w:proofErr w:type="spellEnd"/>
      <w:r>
        <w:rPr>
          <w:rFonts w:ascii="Consolas" w:hAnsi="Consolas"/>
          <w:color w:val="A31515"/>
          <w:sz w:val="20"/>
        </w:rPr>
        <w:t xml:space="preserve"> </w:t>
      </w:r>
      <w:proofErr w:type="spellStart"/>
      <w:r>
        <w:rPr>
          <w:rFonts w:ascii="Consolas" w:hAnsi="Consolas"/>
          <w:color w:val="A31515"/>
          <w:sz w:val="20"/>
        </w:rPr>
        <w:t>thành</w:t>
      </w:r>
      <w:proofErr w:type="spellEnd"/>
      <w:r>
        <w:rPr>
          <w:rFonts w:ascii="Consolas" w:hAnsi="Consolas"/>
          <w:color w:val="A31515"/>
          <w:sz w:val="20"/>
        </w:rPr>
        <w:t xml:space="preserve"> </w:t>
      </w:r>
      <w:proofErr w:type="spellStart"/>
      <w:r>
        <w:rPr>
          <w:rFonts w:ascii="Consolas" w:hAnsi="Consolas"/>
          <w:color w:val="A31515"/>
          <w:sz w:val="20"/>
        </w:rPr>
        <w:t>viên</w:t>
      </w:r>
      <w:proofErr w:type="spellEnd"/>
      <w:r>
        <w:rPr>
          <w:rFonts w:ascii="Consolas" w:hAnsi="Consolas"/>
          <w:color w:val="A31515"/>
          <w:sz w:val="20"/>
        </w:rPr>
        <w:t xml:space="preserve"> </w:t>
      </w:r>
      <w:proofErr w:type="spellStart"/>
      <w:r>
        <w:rPr>
          <w:rFonts w:ascii="Consolas" w:hAnsi="Consolas"/>
          <w:color w:val="A31515"/>
          <w:sz w:val="20"/>
        </w:rPr>
        <w:t>nhóm</w:t>
      </w:r>
      <w:proofErr w:type="spellEnd"/>
      <w:r>
        <w:rPr>
          <w:rFonts w:ascii="Consolas" w:hAnsi="Consolas"/>
          <w:color w:val="A31515"/>
          <w:sz w:val="20"/>
        </w:rPr>
        <w:t>]</w:t>
      </w:r>
    </w:p>
    <w:p w14:paraId="7719CB41" w14:textId="77777777" w:rsidR="008052B3" w:rsidRDefault="00BF34D6">
      <w:pPr>
        <w:spacing w:after="60"/>
        <w:ind w:left="360"/>
      </w:pPr>
      <w:proofErr w:type="spellStart"/>
      <w:r>
        <w:rPr>
          <w:rFonts w:ascii="Consolas" w:hAnsi="Consolas"/>
          <w:color w:val="A31515"/>
          <w:sz w:val="20"/>
        </w:rPr>
        <w:t>Ngày</w:t>
      </w:r>
      <w:proofErr w:type="spellEnd"/>
      <w:r>
        <w:rPr>
          <w:rFonts w:ascii="Consolas" w:hAnsi="Consolas"/>
          <w:color w:val="A31515"/>
          <w:sz w:val="20"/>
        </w:rPr>
        <w:t xml:space="preserve"> </w:t>
      </w:r>
      <w:proofErr w:type="spellStart"/>
      <w:r>
        <w:rPr>
          <w:rFonts w:ascii="Consolas" w:hAnsi="Consolas"/>
          <w:color w:val="A31515"/>
          <w:sz w:val="20"/>
        </w:rPr>
        <w:t>phát</w:t>
      </w:r>
      <w:proofErr w:type="spellEnd"/>
      <w:r>
        <w:rPr>
          <w:rFonts w:ascii="Consolas" w:hAnsi="Consolas"/>
          <w:color w:val="A31515"/>
          <w:sz w:val="20"/>
        </w:rPr>
        <w:t xml:space="preserve"> </w:t>
      </w:r>
      <w:proofErr w:type="spellStart"/>
      <w:proofErr w:type="gramStart"/>
      <w:r>
        <w:rPr>
          <w:rFonts w:ascii="Consolas" w:hAnsi="Consolas"/>
          <w:color w:val="A31515"/>
          <w:sz w:val="20"/>
        </w:rPr>
        <w:t>hiện</w:t>
      </w:r>
      <w:proofErr w:type="spellEnd"/>
      <w:r>
        <w:rPr>
          <w:rFonts w:ascii="Consolas" w:hAnsi="Consolas"/>
          <w:color w:val="A31515"/>
          <w:sz w:val="20"/>
        </w:rPr>
        <w:t xml:space="preserve"> :</w:t>
      </w:r>
      <w:proofErr w:type="gramEnd"/>
      <w:r>
        <w:rPr>
          <w:rFonts w:ascii="Consolas" w:hAnsi="Consolas"/>
          <w:color w:val="A31515"/>
          <w:sz w:val="20"/>
        </w:rPr>
        <w:t xml:space="preserve"> DD/MM/YYYY</w:t>
      </w:r>
    </w:p>
    <w:p w14:paraId="339763DE" w14:textId="77777777" w:rsidR="008052B3" w:rsidRDefault="00BF34D6">
      <w:pPr>
        <w:spacing w:after="60"/>
        <w:ind w:left="360"/>
      </w:pPr>
      <w:r>
        <w:rPr>
          <w:rFonts w:ascii="Consolas" w:hAnsi="Consolas"/>
          <w:color w:val="A31515"/>
          <w:sz w:val="20"/>
        </w:rPr>
        <w:t>Build / Version: v1.0.0</w:t>
      </w:r>
    </w:p>
    <w:p w14:paraId="51DEFAD0" w14:textId="77777777" w:rsidR="008052B3" w:rsidRDefault="008052B3">
      <w:pPr>
        <w:spacing w:after="60"/>
        <w:ind w:left="360"/>
      </w:pPr>
    </w:p>
    <w:p w14:paraId="7248DC1F" w14:textId="77777777" w:rsidR="008052B3" w:rsidRDefault="00BF34D6">
      <w:pPr>
        <w:spacing w:after="60"/>
        <w:ind w:left="360"/>
      </w:pPr>
      <w:proofErr w:type="spellStart"/>
      <w:r>
        <w:rPr>
          <w:rFonts w:ascii="Consolas" w:hAnsi="Consolas"/>
          <w:color w:val="A31515"/>
          <w:sz w:val="20"/>
        </w:rPr>
        <w:t>Môi</w:t>
      </w:r>
      <w:proofErr w:type="spellEnd"/>
      <w:r>
        <w:rPr>
          <w:rFonts w:ascii="Consolas" w:hAnsi="Consolas"/>
          <w:color w:val="A31515"/>
          <w:sz w:val="20"/>
        </w:rPr>
        <w:t xml:space="preserve"> </w:t>
      </w:r>
      <w:proofErr w:type="spellStart"/>
      <w:r>
        <w:rPr>
          <w:rFonts w:ascii="Consolas" w:hAnsi="Consolas"/>
          <w:color w:val="A31515"/>
          <w:sz w:val="20"/>
        </w:rPr>
        <w:t>trường</w:t>
      </w:r>
      <w:proofErr w:type="spellEnd"/>
      <w:r>
        <w:rPr>
          <w:rFonts w:ascii="Consolas" w:hAnsi="Consolas"/>
          <w:color w:val="A31515"/>
          <w:sz w:val="20"/>
        </w:rPr>
        <w:t>:</w:t>
      </w:r>
    </w:p>
    <w:p w14:paraId="703173F1" w14:textId="77777777" w:rsidR="008052B3" w:rsidRDefault="00BF34D6">
      <w:pPr>
        <w:spacing w:after="60"/>
        <w:ind w:left="360"/>
      </w:pPr>
      <w:r>
        <w:rPr>
          <w:rFonts w:ascii="Consolas" w:hAnsi="Consolas"/>
          <w:color w:val="A31515"/>
          <w:sz w:val="20"/>
        </w:rPr>
        <w:t xml:space="preserve">  OS    </w:t>
      </w:r>
      <w:proofErr w:type="gramStart"/>
      <w:r>
        <w:rPr>
          <w:rFonts w:ascii="Consolas" w:hAnsi="Consolas"/>
          <w:color w:val="A31515"/>
          <w:sz w:val="20"/>
        </w:rPr>
        <w:t xml:space="preserve">  :</w:t>
      </w:r>
      <w:proofErr w:type="gramEnd"/>
      <w:r>
        <w:rPr>
          <w:rFonts w:ascii="Consolas" w:hAnsi="Consolas"/>
          <w:color w:val="A31515"/>
          <w:sz w:val="20"/>
        </w:rPr>
        <w:t xml:space="preserve"> Windows 11 / macOS Sequoia</w:t>
      </w:r>
    </w:p>
    <w:p w14:paraId="3439C6EF" w14:textId="77777777" w:rsidR="008052B3" w:rsidRDefault="00BF34D6">
      <w:pPr>
        <w:spacing w:after="60"/>
        <w:ind w:left="360"/>
      </w:pPr>
      <w:r>
        <w:rPr>
          <w:rFonts w:ascii="Consolas" w:hAnsi="Consolas"/>
          <w:color w:val="A31515"/>
          <w:sz w:val="20"/>
        </w:rPr>
        <w:t xml:space="preserve">  </w:t>
      </w:r>
      <w:proofErr w:type="gramStart"/>
      <w:r>
        <w:rPr>
          <w:rFonts w:ascii="Consolas" w:hAnsi="Consolas"/>
          <w:color w:val="A31515"/>
          <w:sz w:val="20"/>
        </w:rPr>
        <w:t>Browser :</w:t>
      </w:r>
      <w:proofErr w:type="gramEnd"/>
      <w:r>
        <w:rPr>
          <w:rFonts w:ascii="Consolas" w:hAnsi="Consolas"/>
          <w:color w:val="A31515"/>
          <w:sz w:val="20"/>
        </w:rPr>
        <w:t xml:space="preserve"> Google Chrome v125.0.0 / Firefox v126.0</w:t>
      </w:r>
    </w:p>
    <w:p w14:paraId="27918555" w14:textId="77777777" w:rsidR="008052B3" w:rsidRDefault="00BF34D6">
      <w:pPr>
        <w:spacing w:after="60"/>
        <w:ind w:left="360"/>
      </w:pPr>
      <w:r>
        <w:rPr>
          <w:rFonts w:ascii="Consolas" w:hAnsi="Consolas"/>
          <w:color w:val="A31515"/>
          <w:sz w:val="20"/>
        </w:rPr>
        <w:t xml:space="preserve">  URL   </w:t>
      </w:r>
      <w:proofErr w:type="gramStart"/>
      <w:r>
        <w:rPr>
          <w:rFonts w:ascii="Consolas" w:hAnsi="Consolas"/>
          <w:color w:val="A31515"/>
          <w:sz w:val="20"/>
        </w:rPr>
        <w:t xml:space="preserve">  :</w:t>
      </w:r>
      <w:proofErr w:type="gramEnd"/>
      <w:r>
        <w:rPr>
          <w:rFonts w:ascii="Consolas" w:hAnsi="Consolas"/>
          <w:color w:val="A31515"/>
          <w:sz w:val="20"/>
        </w:rPr>
        <w:t xml:space="preserve"> http://localhost:5173/login</w:t>
      </w:r>
    </w:p>
    <w:p w14:paraId="14B4E4CC" w14:textId="77777777" w:rsidR="008052B3" w:rsidRDefault="008052B3">
      <w:pPr>
        <w:spacing w:after="60"/>
        <w:ind w:left="360"/>
      </w:pPr>
    </w:p>
    <w:p w14:paraId="7ABA348E" w14:textId="77777777" w:rsidR="008052B3" w:rsidRDefault="00BF34D6">
      <w:pPr>
        <w:spacing w:after="60"/>
        <w:ind w:left="360"/>
      </w:pPr>
      <w:proofErr w:type="spellStart"/>
      <w:r>
        <w:rPr>
          <w:rFonts w:ascii="Consolas" w:hAnsi="Consolas"/>
          <w:color w:val="A31515"/>
          <w:sz w:val="20"/>
        </w:rPr>
        <w:t>Bước</w:t>
      </w:r>
      <w:proofErr w:type="spellEnd"/>
      <w:r>
        <w:rPr>
          <w:rFonts w:ascii="Consolas" w:hAnsi="Consolas"/>
          <w:color w:val="A31515"/>
          <w:sz w:val="20"/>
        </w:rPr>
        <w:t xml:space="preserve"> </w:t>
      </w:r>
      <w:proofErr w:type="spellStart"/>
      <w:r>
        <w:rPr>
          <w:rFonts w:ascii="Consolas" w:hAnsi="Consolas"/>
          <w:color w:val="A31515"/>
          <w:sz w:val="20"/>
        </w:rPr>
        <w:t>tái</w:t>
      </w:r>
      <w:proofErr w:type="spellEnd"/>
      <w:r>
        <w:rPr>
          <w:rFonts w:ascii="Consolas" w:hAnsi="Consolas"/>
          <w:color w:val="A31515"/>
          <w:sz w:val="20"/>
        </w:rPr>
        <w:t xml:space="preserve"> </w:t>
      </w:r>
      <w:proofErr w:type="spellStart"/>
      <w:r>
        <w:rPr>
          <w:rFonts w:ascii="Consolas" w:hAnsi="Consolas"/>
          <w:color w:val="A31515"/>
          <w:sz w:val="20"/>
        </w:rPr>
        <w:t>hiện</w:t>
      </w:r>
      <w:proofErr w:type="spellEnd"/>
      <w:r>
        <w:rPr>
          <w:rFonts w:ascii="Consolas" w:hAnsi="Consolas"/>
          <w:color w:val="A31515"/>
          <w:sz w:val="20"/>
        </w:rPr>
        <w:t>:</w:t>
      </w:r>
    </w:p>
    <w:p w14:paraId="547F329B" w14:textId="77777777" w:rsidR="008052B3" w:rsidRDefault="00BF34D6">
      <w:pPr>
        <w:spacing w:after="60"/>
        <w:ind w:left="360"/>
      </w:pPr>
      <w:r>
        <w:rPr>
          <w:rFonts w:ascii="Consolas" w:hAnsi="Consolas"/>
          <w:color w:val="A31515"/>
          <w:sz w:val="20"/>
        </w:rPr>
        <w:t xml:space="preserve">  1. </w:t>
      </w:r>
      <w:proofErr w:type="spellStart"/>
      <w:r>
        <w:rPr>
          <w:rFonts w:ascii="Consolas" w:hAnsi="Consolas"/>
          <w:color w:val="A31515"/>
          <w:sz w:val="20"/>
        </w:rPr>
        <w:t>Truy</w:t>
      </w:r>
      <w:proofErr w:type="spellEnd"/>
      <w:r>
        <w:rPr>
          <w:rFonts w:ascii="Consolas" w:hAnsi="Consolas"/>
          <w:color w:val="A31515"/>
          <w:sz w:val="20"/>
        </w:rPr>
        <w:t xml:space="preserve"> </w:t>
      </w:r>
      <w:proofErr w:type="spellStart"/>
      <w:r>
        <w:rPr>
          <w:rFonts w:ascii="Consolas" w:hAnsi="Consolas"/>
          <w:color w:val="A31515"/>
          <w:sz w:val="20"/>
        </w:rPr>
        <w:t>cập</w:t>
      </w:r>
      <w:proofErr w:type="spellEnd"/>
      <w:r>
        <w:rPr>
          <w:rFonts w:ascii="Consolas" w:hAnsi="Consolas"/>
          <w:color w:val="A31515"/>
          <w:sz w:val="20"/>
        </w:rPr>
        <w:t xml:space="preserve"> </w:t>
      </w:r>
      <w:proofErr w:type="spellStart"/>
      <w:r>
        <w:rPr>
          <w:rFonts w:ascii="Consolas" w:hAnsi="Consolas"/>
          <w:color w:val="A31515"/>
          <w:sz w:val="20"/>
        </w:rPr>
        <w:t>vào</w:t>
      </w:r>
      <w:proofErr w:type="spellEnd"/>
      <w:r>
        <w:rPr>
          <w:rFonts w:ascii="Consolas" w:hAnsi="Consolas"/>
          <w:color w:val="A31515"/>
          <w:sz w:val="20"/>
        </w:rPr>
        <w:t xml:space="preserve"> </w:t>
      </w:r>
      <w:proofErr w:type="spellStart"/>
      <w:r>
        <w:rPr>
          <w:rFonts w:ascii="Consolas" w:hAnsi="Consolas"/>
          <w:color w:val="A31515"/>
          <w:sz w:val="20"/>
        </w:rPr>
        <w:t>đường</w:t>
      </w:r>
      <w:proofErr w:type="spellEnd"/>
      <w:r>
        <w:rPr>
          <w:rFonts w:ascii="Consolas" w:hAnsi="Consolas"/>
          <w:color w:val="A31515"/>
          <w:sz w:val="20"/>
        </w:rPr>
        <w:t xml:space="preserve"> </w:t>
      </w:r>
      <w:proofErr w:type="spellStart"/>
      <w:r>
        <w:rPr>
          <w:rFonts w:ascii="Consolas" w:hAnsi="Consolas"/>
          <w:color w:val="A31515"/>
          <w:sz w:val="20"/>
        </w:rPr>
        <w:t>dẫn</w:t>
      </w:r>
      <w:proofErr w:type="spellEnd"/>
      <w:r>
        <w:rPr>
          <w:rFonts w:ascii="Consolas" w:hAnsi="Consolas"/>
          <w:color w:val="A31515"/>
          <w:sz w:val="20"/>
        </w:rPr>
        <w:t xml:space="preserve"> URL </w:t>
      </w:r>
      <w:proofErr w:type="spellStart"/>
      <w:r>
        <w:rPr>
          <w:rFonts w:ascii="Consolas" w:hAnsi="Consolas"/>
          <w:color w:val="A31515"/>
          <w:sz w:val="20"/>
        </w:rPr>
        <w:t>hệ</w:t>
      </w:r>
      <w:proofErr w:type="spellEnd"/>
      <w:r>
        <w:rPr>
          <w:rFonts w:ascii="Consolas" w:hAnsi="Consolas"/>
          <w:color w:val="A31515"/>
          <w:sz w:val="20"/>
        </w:rPr>
        <w:t xml:space="preserve"> </w:t>
      </w:r>
      <w:proofErr w:type="spellStart"/>
      <w:r>
        <w:rPr>
          <w:rFonts w:ascii="Consolas" w:hAnsi="Consolas"/>
          <w:color w:val="A31515"/>
          <w:sz w:val="20"/>
        </w:rPr>
        <w:t>thống</w:t>
      </w:r>
      <w:proofErr w:type="spellEnd"/>
      <w:r>
        <w:rPr>
          <w:rFonts w:ascii="Consolas" w:hAnsi="Consolas"/>
          <w:color w:val="A31515"/>
          <w:sz w:val="20"/>
        </w:rPr>
        <w:t>.</w:t>
      </w:r>
    </w:p>
    <w:p w14:paraId="2EC54A70" w14:textId="77777777" w:rsidR="008052B3" w:rsidRDefault="00BF34D6">
      <w:pPr>
        <w:spacing w:after="60"/>
        <w:ind w:left="360"/>
      </w:pPr>
      <w:r>
        <w:rPr>
          <w:rFonts w:ascii="Consolas" w:hAnsi="Consolas"/>
          <w:color w:val="A31515"/>
          <w:sz w:val="20"/>
        </w:rPr>
        <w:t xml:space="preserve">  2. </w:t>
      </w:r>
      <w:proofErr w:type="spellStart"/>
      <w:r>
        <w:rPr>
          <w:rFonts w:ascii="Consolas" w:hAnsi="Consolas"/>
          <w:color w:val="A31515"/>
          <w:sz w:val="20"/>
        </w:rPr>
        <w:t>Điền</w:t>
      </w:r>
      <w:proofErr w:type="spellEnd"/>
      <w:r>
        <w:rPr>
          <w:rFonts w:ascii="Consolas" w:hAnsi="Consolas"/>
          <w:color w:val="A31515"/>
          <w:sz w:val="20"/>
        </w:rPr>
        <w:t xml:space="preserve"> </w:t>
      </w:r>
      <w:proofErr w:type="spellStart"/>
      <w:r>
        <w:rPr>
          <w:rFonts w:ascii="Consolas" w:hAnsi="Consolas"/>
          <w:color w:val="A31515"/>
          <w:sz w:val="20"/>
        </w:rPr>
        <w:t>thông</w:t>
      </w:r>
      <w:proofErr w:type="spellEnd"/>
      <w:r>
        <w:rPr>
          <w:rFonts w:ascii="Consolas" w:hAnsi="Consolas"/>
          <w:color w:val="A31515"/>
          <w:sz w:val="20"/>
        </w:rPr>
        <w:t xml:space="preserve"> tin </w:t>
      </w:r>
      <w:proofErr w:type="spellStart"/>
      <w:r>
        <w:rPr>
          <w:rFonts w:ascii="Consolas" w:hAnsi="Consolas"/>
          <w:color w:val="A31515"/>
          <w:sz w:val="20"/>
        </w:rPr>
        <w:t>vào</w:t>
      </w:r>
      <w:proofErr w:type="spellEnd"/>
      <w:r>
        <w:rPr>
          <w:rFonts w:ascii="Consolas" w:hAnsi="Consolas"/>
          <w:color w:val="A31515"/>
          <w:sz w:val="20"/>
        </w:rPr>
        <w:t xml:space="preserve"> </w:t>
      </w:r>
      <w:proofErr w:type="spellStart"/>
      <w:r>
        <w:rPr>
          <w:rFonts w:ascii="Consolas" w:hAnsi="Consolas"/>
          <w:color w:val="A31515"/>
          <w:sz w:val="20"/>
        </w:rPr>
        <w:t>các</w:t>
      </w:r>
      <w:proofErr w:type="spellEnd"/>
      <w:r>
        <w:rPr>
          <w:rFonts w:ascii="Consolas" w:hAnsi="Consolas"/>
          <w:color w:val="A31515"/>
          <w:sz w:val="20"/>
        </w:rPr>
        <w:t xml:space="preserve"> </w:t>
      </w:r>
      <w:proofErr w:type="spellStart"/>
      <w:r>
        <w:rPr>
          <w:rFonts w:ascii="Consolas" w:hAnsi="Consolas"/>
          <w:color w:val="A31515"/>
          <w:sz w:val="20"/>
        </w:rPr>
        <w:t>trường</w:t>
      </w:r>
      <w:proofErr w:type="spellEnd"/>
      <w:r>
        <w:rPr>
          <w:rFonts w:ascii="Consolas" w:hAnsi="Consolas"/>
          <w:color w:val="A31515"/>
          <w:sz w:val="20"/>
        </w:rPr>
        <w:t xml:space="preserve"> </w:t>
      </w:r>
      <w:proofErr w:type="spellStart"/>
      <w:r>
        <w:rPr>
          <w:rFonts w:ascii="Consolas" w:hAnsi="Consolas"/>
          <w:color w:val="A31515"/>
          <w:sz w:val="20"/>
        </w:rPr>
        <w:t>đầu</w:t>
      </w:r>
      <w:proofErr w:type="spellEnd"/>
      <w:r>
        <w:rPr>
          <w:rFonts w:ascii="Consolas" w:hAnsi="Consolas"/>
          <w:color w:val="A31515"/>
          <w:sz w:val="20"/>
        </w:rPr>
        <w:t xml:space="preserve"> </w:t>
      </w:r>
      <w:proofErr w:type="spellStart"/>
      <w:r>
        <w:rPr>
          <w:rFonts w:ascii="Consolas" w:hAnsi="Consolas"/>
          <w:color w:val="A31515"/>
          <w:sz w:val="20"/>
        </w:rPr>
        <w:t>vào</w:t>
      </w:r>
      <w:proofErr w:type="spellEnd"/>
      <w:r>
        <w:rPr>
          <w:rFonts w:ascii="Consolas" w:hAnsi="Consolas"/>
          <w:color w:val="A31515"/>
          <w:sz w:val="20"/>
        </w:rPr>
        <w:t>.</w:t>
      </w:r>
    </w:p>
    <w:p w14:paraId="61C57444" w14:textId="77777777" w:rsidR="008052B3" w:rsidRDefault="00BF34D6">
      <w:pPr>
        <w:spacing w:after="60"/>
        <w:ind w:left="360"/>
      </w:pPr>
      <w:r>
        <w:rPr>
          <w:rFonts w:ascii="Consolas" w:hAnsi="Consolas"/>
          <w:color w:val="A31515"/>
          <w:sz w:val="20"/>
        </w:rPr>
        <w:t xml:space="preserve">  3. </w:t>
      </w:r>
      <w:proofErr w:type="spellStart"/>
      <w:r>
        <w:rPr>
          <w:rFonts w:ascii="Consolas" w:hAnsi="Consolas"/>
          <w:color w:val="A31515"/>
          <w:sz w:val="20"/>
        </w:rPr>
        <w:t>Nhấn</w:t>
      </w:r>
      <w:proofErr w:type="spellEnd"/>
      <w:r>
        <w:rPr>
          <w:rFonts w:ascii="Consolas" w:hAnsi="Consolas"/>
          <w:color w:val="A31515"/>
          <w:sz w:val="20"/>
        </w:rPr>
        <w:t xml:space="preserve"> </w:t>
      </w:r>
      <w:proofErr w:type="spellStart"/>
      <w:r>
        <w:rPr>
          <w:rFonts w:ascii="Consolas" w:hAnsi="Consolas"/>
          <w:color w:val="A31515"/>
          <w:sz w:val="20"/>
        </w:rPr>
        <w:t>nút</w:t>
      </w:r>
      <w:proofErr w:type="spellEnd"/>
      <w:r>
        <w:rPr>
          <w:rFonts w:ascii="Consolas" w:hAnsi="Consolas"/>
          <w:color w:val="A31515"/>
          <w:sz w:val="20"/>
        </w:rPr>
        <w:t xml:space="preserve"> </w:t>
      </w:r>
      <w:proofErr w:type="spellStart"/>
      <w:r>
        <w:rPr>
          <w:rFonts w:ascii="Consolas" w:hAnsi="Consolas"/>
          <w:color w:val="A31515"/>
          <w:sz w:val="20"/>
        </w:rPr>
        <w:t>thực</w:t>
      </w:r>
      <w:proofErr w:type="spellEnd"/>
      <w:r>
        <w:rPr>
          <w:rFonts w:ascii="Consolas" w:hAnsi="Consolas"/>
          <w:color w:val="A31515"/>
          <w:sz w:val="20"/>
        </w:rPr>
        <w:t xml:space="preserve"> </w:t>
      </w:r>
      <w:proofErr w:type="spellStart"/>
      <w:r>
        <w:rPr>
          <w:rFonts w:ascii="Consolas" w:hAnsi="Consolas"/>
          <w:color w:val="A31515"/>
          <w:sz w:val="20"/>
        </w:rPr>
        <w:t>thi</w:t>
      </w:r>
      <w:proofErr w:type="spellEnd"/>
      <w:r>
        <w:rPr>
          <w:rFonts w:ascii="Consolas" w:hAnsi="Consolas"/>
          <w:color w:val="A31515"/>
          <w:sz w:val="20"/>
        </w:rPr>
        <w:t>.</w:t>
      </w:r>
    </w:p>
    <w:p w14:paraId="6F0A3CC7" w14:textId="77777777" w:rsidR="008052B3" w:rsidRDefault="008052B3">
      <w:pPr>
        <w:spacing w:after="60"/>
        <w:ind w:left="360"/>
      </w:pPr>
    </w:p>
    <w:p w14:paraId="76CA8398" w14:textId="77777777" w:rsidR="008052B3" w:rsidRDefault="00BF34D6">
      <w:pPr>
        <w:spacing w:after="60"/>
        <w:ind w:left="360"/>
      </w:pPr>
      <w:proofErr w:type="spellStart"/>
      <w:r>
        <w:rPr>
          <w:rFonts w:ascii="Consolas" w:hAnsi="Consolas"/>
          <w:color w:val="A31515"/>
          <w:sz w:val="20"/>
        </w:rPr>
        <w:t>Kết</w:t>
      </w:r>
      <w:proofErr w:type="spellEnd"/>
      <w:r>
        <w:rPr>
          <w:rFonts w:ascii="Consolas" w:hAnsi="Consolas"/>
          <w:color w:val="A31515"/>
          <w:sz w:val="20"/>
        </w:rPr>
        <w:t xml:space="preserve"> </w:t>
      </w:r>
      <w:proofErr w:type="spellStart"/>
      <w:r>
        <w:rPr>
          <w:rFonts w:ascii="Consolas" w:hAnsi="Consolas"/>
          <w:color w:val="A31515"/>
          <w:sz w:val="20"/>
        </w:rPr>
        <w:t>quả</w:t>
      </w:r>
      <w:proofErr w:type="spellEnd"/>
      <w:r>
        <w:rPr>
          <w:rFonts w:ascii="Consolas" w:hAnsi="Consolas"/>
          <w:color w:val="A31515"/>
          <w:sz w:val="20"/>
        </w:rPr>
        <w:t xml:space="preserve"> </w:t>
      </w:r>
      <w:proofErr w:type="spellStart"/>
      <w:r>
        <w:rPr>
          <w:rFonts w:ascii="Consolas" w:hAnsi="Consolas"/>
          <w:color w:val="A31515"/>
          <w:sz w:val="20"/>
        </w:rPr>
        <w:t>thực</w:t>
      </w:r>
      <w:proofErr w:type="spellEnd"/>
      <w:r>
        <w:rPr>
          <w:rFonts w:ascii="Consolas" w:hAnsi="Consolas"/>
          <w:color w:val="A31515"/>
          <w:sz w:val="20"/>
        </w:rPr>
        <w:t xml:space="preserve"> </w:t>
      </w:r>
      <w:proofErr w:type="spellStart"/>
      <w:proofErr w:type="gramStart"/>
      <w:r>
        <w:rPr>
          <w:rFonts w:ascii="Consolas" w:hAnsi="Consolas"/>
          <w:color w:val="A31515"/>
          <w:sz w:val="20"/>
        </w:rPr>
        <w:t>tế</w:t>
      </w:r>
      <w:proofErr w:type="spellEnd"/>
      <w:r>
        <w:rPr>
          <w:rFonts w:ascii="Consolas" w:hAnsi="Consolas"/>
          <w:color w:val="A31515"/>
          <w:sz w:val="20"/>
        </w:rPr>
        <w:t xml:space="preserve">  :</w:t>
      </w:r>
      <w:proofErr w:type="gramEnd"/>
      <w:r>
        <w:rPr>
          <w:rFonts w:ascii="Consolas" w:hAnsi="Consolas"/>
          <w:color w:val="A31515"/>
          <w:sz w:val="20"/>
        </w:rPr>
        <w:t xml:space="preserve"> [</w:t>
      </w:r>
      <w:proofErr w:type="spellStart"/>
      <w:r>
        <w:rPr>
          <w:rFonts w:ascii="Consolas" w:hAnsi="Consolas"/>
          <w:color w:val="A31515"/>
          <w:sz w:val="20"/>
        </w:rPr>
        <w:t>Hệ</w:t>
      </w:r>
      <w:proofErr w:type="spellEnd"/>
      <w:r>
        <w:rPr>
          <w:rFonts w:ascii="Consolas" w:hAnsi="Consolas"/>
          <w:color w:val="A31515"/>
          <w:sz w:val="20"/>
        </w:rPr>
        <w:t xml:space="preserve"> </w:t>
      </w:r>
      <w:proofErr w:type="spellStart"/>
      <w:r>
        <w:rPr>
          <w:rFonts w:ascii="Consolas" w:hAnsi="Consolas"/>
          <w:color w:val="A31515"/>
          <w:sz w:val="20"/>
        </w:rPr>
        <w:t>thống</w:t>
      </w:r>
      <w:proofErr w:type="spellEnd"/>
      <w:r>
        <w:rPr>
          <w:rFonts w:ascii="Consolas" w:hAnsi="Consolas"/>
          <w:color w:val="A31515"/>
          <w:sz w:val="20"/>
        </w:rPr>
        <w:t xml:space="preserve"> </w:t>
      </w:r>
      <w:proofErr w:type="spellStart"/>
      <w:r>
        <w:rPr>
          <w:rFonts w:ascii="Consolas" w:hAnsi="Consolas"/>
          <w:color w:val="A31515"/>
          <w:sz w:val="20"/>
        </w:rPr>
        <w:t>hiển</w:t>
      </w:r>
      <w:proofErr w:type="spellEnd"/>
      <w:r>
        <w:rPr>
          <w:rFonts w:ascii="Consolas" w:hAnsi="Consolas"/>
          <w:color w:val="A31515"/>
          <w:sz w:val="20"/>
        </w:rPr>
        <w:t xml:space="preserve"> </w:t>
      </w:r>
      <w:proofErr w:type="spellStart"/>
      <w:r>
        <w:rPr>
          <w:rFonts w:ascii="Consolas" w:hAnsi="Consolas"/>
          <w:color w:val="A31515"/>
          <w:sz w:val="20"/>
        </w:rPr>
        <w:t>thị</w:t>
      </w:r>
      <w:proofErr w:type="spellEnd"/>
      <w:r>
        <w:rPr>
          <w:rFonts w:ascii="Consolas" w:hAnsi="Consolas"/>
          <w:color w:val="A31515"/>
          <w:sz w:val="20"/>
        </w:rPr>
        <w:t xml:space="preserve"> </w:t>
      </w:r>
      <w:proofErr w:type="spellStart"/>
      <w:r>
        <w:rPr>
          <w:rFonts w:ascii="Consolas" w:hAnsi="Consolas"/>
          <w:color w:val="A31515"/>
          <w:sz w:val="20"/>
        </w:rPr>
        <w:t>thông</w:t>
      </w:r>
      <w:proofErr w:type="spellEnd"/>
      <w:r>
        <w:rPr>
          <w:rFonts w:ascii="Consolas" w:hAnsi="Consolas"/>
          <w:color w:val="A31515"/>
          <w:sz w:val="20"/>
        </w:rPr>
        <w:t xml:space="preserve"> tin </w:t>
      </w:r>
      <w:proofErr w:type="spellStart"/>
      <w:r>
        <w:rPr>
          <w:rFonts w:ascii="Consolas" w:hAnsi="Consolas"/>
          <w:color w:val="A31515"/>
          <w:sz w:val="20"/>
        </w:rPr>
        <w:t>gì</w:t>
      </w:r>
      <w:proofErr w:type="spellEnd"/>
      <w:r>
        <w:rPr>
          <w:rFonts w:ascii="Consolas" w:hAnsi="Consolas"/>
          <w:color w:val="A31515"/>
          <w:sz w:val="20"/>
        </w:rPr>
        <w:t xml:space="preserve"> / </w:t>
      </w:r>
      <w:proofErr w:type="spellStart"/>
      <w:r>
        <w:rPr>
          <w:rFonts w:ascii="Consolas" w:hAnsi="Consolas"/>
          <w:color w:val="A31515"/>
          <w:sz w:val="20"/>
        </w:rPr>
        <w:t>xảy</w:t>
      </w:r>
      <w:proofErr w:type="spellEnd"/>
      <w:r>
        <w:rPr>
          <w:rFonts w:ascii="Consolas" w:hAnsi="Consolas"/>
          <w:color w:val="A31515"/>
          <w:sz w:val="20"/>
        </w:rPr>
        <w:t xml:space="preserve"> </w:t>
      </w:r>
      <w:proofErr w:type="spellStart"/>
      <w:r>
        <w:rPr>
          <w:rFonts w:ascii="Consolas" w:hAnsi="Consolas"/>
          <w:color w:val="A31515"/>
          <w:sz w:val="20"/>
        </w:rPr>
        <w:t>ra</w:t>
      </w:r>
      <w:proofErr w:type="spellEnd"/>
      <w:r>
        <w:rPr>
          <w:rFonts w:ascii="Consolas" w:hAnsi="Consolas"/>
          <w:color w:val="A31515"/>
          <w:sz w:val="20"/>
        </w:rPr>
        <w:t xml:space="preserve"> </w:t>
      </w:r>
      <w:proofErr w:type="spellStart"/>
      <w:r>
        <w:rPr>
          <w:rFonts w:ascii="Consolas" w:hAnsi="Consolas"/>
          <w:color w:val="A31515"/>
          <w:sz w:val="20"/>
        </w:rPr>
        <w:t>lỗi</w:t>
      </w:r>
      <w:proofErr w:type="spellEnd"/>
      <w:r>
        <w:rPr>
          <w:rFonts w:ascii="Consolas" w:hAnsi="Consolas"/>
          <w:color w:val="A31515"/>
          <w:sz w:val="20"/>
        </w:rPr>
        <w:t xml:space="preserve"> </w:t>
      </w:r>
      <w:proofErr w:type="spellStart"/>
      <w:r>
        <w:rPr>
          <w:rFonts w:ascii="Consolas" w:hAnsi="Consolas"/>
          <w:color w:val="A31515"/>
          <w:sz w:val="20"/>
        </w:rPr>
        <w:t>gì</w:t>
      </w:r>
      <w:proofErr w:type="spellEnd"/>
      <w:r>
        <w:rPr>
          <w:rFonts w:ascii="Consolas" w:hAnsi="Consolas"/>
          <w:color w:val="A31515"/>
          <w:sz w:val="20"/>
        </w:rPr>
        <w:t>]</w:t>
      </w:r>
    </w:p>
    <w:p w14:paraId="52274E3C" w14:textId="77777777" w:rsidR="008052B3" w:rsidRDefault="00BF34D6">
      <w:pPr>
        <w:spacing w:after="60"/>
        <w:ind w:left="360"/>
      </w:pPr>
      <w:proofErr w:type="spellStart"/>
      <w:r>
        <w:rPr>
          <w:rFonts w:ascii="Consolas" w:hAnsi="Consolas"/>
          <w:color w:val="A31515"/>
          <w:sz w:val="20"/>
        </w:rPr>
        <w:t>Kết</w:t>
      </w:r>
      <w:proofErr w:type="spellEnd"/>
      <w:r>
        <w:rPr>
          <w:rFonts w:ascii="Consolas" w:hAnsi="Consolas"/>
          <w:color w:val="A31515"/>
          <w:sz w:val="20"/>
        </w:rPr>
        <w:t xml:space="preserve"> </w:t>
      </w:r>
      <w:proofErr w:type="spellStart"/>
      <w:r>
        <w:rPr>
          <w:rFonts w:ascii="Consolas" w:hAnsi="Consolas"/>
          <w:color w:val="A31515"/>
          <w:sz w:val="20"/>
        </w:rPr>
        <w:t>quả</w:t>
      </w:r>
      <w:proofErr w:type="spellEnd"/>
      <w:r>
        <w:rPr>
          <w:rFonts w:ascii="Consolas" w:hAnsi="Consolas"/>
          <w:color w:val="A31515"/>
          <w:sz w:val="20"/>
        </w:rPr>
        <w:t xml:space="preserve"> </w:t>
      </w:r>
      <w:proofErr w:type="spellStart"/>
      <w:r>
        <w:rPr>
          <w:rFonts w:ascii="Consolas" w:hAnsi="Consolas"/>
          <w:color w:val="A31515"/>
          <w:sz w:val="20"/>
        </w:rPr>
        <w:t>mong</w:t>
      </w:r>
      <w:proofErr w:type="spellEnd"/>
      <w:r>
        <w:rPr>
          <w:rFonts w:ascii="Consolas" w:hAnsi="Consolas"/>
          <w:color w:val="A31515"/>
          <w:sz w:val="20"/>
        </w:rPr>
        <w:t xml:space="preserve"> </w:t>
      </w:r>
      <w:proofErr w:type="spellStart"/>
      <w:proofErr w:type="gramStart"/>
      <w:r>
        <w:rPr>
          <w:rFonts w:ascii="Consolas" w:hAnsi="Consolas"/>
          <w:color w:val="A31515"/>
          <w:sz w:val="20"/>
        </w:rPr>
        <w:t>đợi</w:t>
      </w:r>
      <w:proofErr w:type="spellEnd"/>
      <w:r>
        <w:rPr>
          <w:rFonts w:ascii="Consolas" w:hAnsi="Consolas"/>
          <w:color w:val="A31515"/>
          <w:sz w:val="20"/>
        </w:rPr>
        <w:t xml:space="preserve"> :</w:t>
      </w:r>
      <w:proofErr w:type="gramEnd"/>
      <w:r>
        <w:rPr>
          <w:rFonts w:ascii="Consolas" w:hAnsi="Consolas"/>
          <w:color w:val="A31515"/>
          <w:sz w:val="20"/>
        </w:rPr>
        <w:t xml:space="preserve"> [</w:t>
      </w:r>
      <w:proofErr w:type="spellStart"/>
      <w:r>
        <w:rPr>
          <w:rFonts w:ascii="Consolas" w:hAnsi="Consolas"/>
          <w:color w:val="A31515"/>
          <w:sz w:val="20"/>
        </w:rPr>
        <w:t>Hệ</w:t>
      </w:r>
      <w:proofErr w:type="spellEnd"/>
      <w:r>
        <w:rPr>
          <w:rFonts w:ascii="Consolas" w:hAnsi="Consolas"/>
          <w:color w:val="A31515"/>
          <w:sz w:val="20"/>
        </w:rPr>
        <w:t xml:space="preserve"> </w:t>
      </w:r>
      <w:proofErr w:type="spellStart"/>
      <w:r>
        <w:rPr>
          <w:rFonts w:ascii="Consolas" w:hAnsi="Consolas"/>
          <w:color w:val="A31515"/>
          <w:sz w:val="20"/>
        </w:rPr>
        <w:t>thống</w:t>
      </w:r>
      <w:proofErr w:type="spellEnd"/>
      <w:r>
        <w:rPr>
          <w:rFonts w:ascii="Consolas" w:hAnsi="Consolas"/>
          <w:color w:val="A31515"/>
          <w:sz w:val="20"/>
        </w:rPr>
        <w:t xml:space="preserve"> </w:t>
      </w:r>
      <w:proofErr w:type="spellStart"/>
      <w:r>
        <w:rPr>
          <w:rFonts w:ascii="Consolas" w:hAnsi="Consolas"/>
          <w:color w:val="A31515"/>
          <w:sz w:val="20"/>
        </w:rPr>
        <w:t>cần</w:t>
      </w:r>
      <w:proofErr w:type="spellEnd"/>
      <w:r>
        <w:rPr>
          <w:rFonts w:ascii="Consolas" w:hAnsi="Consolas"/>
          <w:color w:val="A31515"/>
          <w:sz w:val="20"/>
        </w:rPr>
        <w:t xml:space="preserve"> </w:t>
      </w:r>
      <w:proofErr w:type="spellStart"/>
      <w:r>
        <w:rPr>
          <w:rFonts w:ascii="Consolas" w:hAnsi="Consolas"/>
          <w:color w:val="A31515"/>
          <w:sz w:val="20"/>
        </w:rPr>
        <w:t>hiển</w:t>
      </w:r>
      <w:proofErr w:type="spellEnd"/>
      <w:r>
        <w:rPr>
          <w:rFonts w:ascii="Consolas" w:hAnsi="Consolas"/>
          <w:color w:val="A31515"/>
          <w:sz w:val="20"/>
        </w:rPr>
        <w:t xml:space="preserve"> </w:t>
      </w:r>
      <w:proofErr w:type="spellStart"/>
      <w:r>
        <w:rPr>
          <w:rFonts w:ascii="Consolas" w:hAnsi="Consolas"/>
          <w:color w:val="A31515"/>
          <w:sz w:val="20"/>
        </w:rPr>
        <w:t>thị</w:t>
      </w:r>
      <w:proofErr w:type="spellEnd"/>
      <w:r>
        <w:rPr>
          <w:rFonts w:ascii="Consolas" w:hAnsi="Consolas"/>
          <w:color w:val="A31515"/>
          <w:sz w:val="20"/>
        </w:rPr>
        <w:t xml:space="preserve"> </w:t>
      </w:r>
      <w:proofErr w:type="spellStart"/>
      <w:r>
        <w:rPr>
          <w:rFonts w:ascii="Consolas" w:hAnsi="Consolas"/>
          <w:color w:val="A31515"/>
          <w:sz w:val="20"/>
        </w:rPr>
        <w:t>thông</w:t>
      </w:r>
      <w:proofErr w:type="spellEnd"/>
      <w:r>
        <w:rPr>
          <w:rFonts w:ascii="Consolas" w:hAnsi="Consolas"/>
          <w:color w:val="A31515"/>
          <w:sz w:val="20"/>
        </w:rPr>
        <w:t xml:space="preserve"> tin </w:t>
      </w:r>
      <w:proofErr w:type="spellStart"/>
      <w:r>
        <w:rPr>
          <w:rFonts w:ascii="Consolas" w:hAnsi="Consolas"/>
          <w:color w:val="A31515"/>
          <w:sz w:val="20"/>
        </w:rPr>
        <w:t>đúng</w:t>
      </w:r>
      <w:proofErr w:type="spellEnd"/>
      <w:r>
        <w:rPr>
          <w:rFonts w:ascii="Consolas" w:hAnsi="Consolas"/>
          <w:color w:val="A31515"/>
          <w:sz w:val="20"/>
        </w:rPr>
        <w:t xml:space="preserve"> </w:t>
      </w:r>
      <w:proofErr w:type="spellStart"/>
      <w:r>
        <w:rPr>
          <w:rFonts w:ascii="Consolas" w:hAnsi="Consolas"/>
          <w:color w:val="A31515"/>
          <w:sz w:val="20"/>
        </w:rPr>
        <w:t>theo</w:t>
      </w:r>
      <w:proofErr w:type="spellEnd"/>
      <w:r>
        <w:rPr>
          <w:rFonts w:ascii="Consolas" w:hAnsi="Consolas"/>
          <w:color w:val="A31515"/>
          <w:sz w:val="20"/>
        </w:rPr>
        <w:t xml:space="preserve"> </w:t>
      </w:r>
      <w:proofErr w:type="spellStart"/>
      <w:r>
        <w:rPr>
          <w:rFonts w:ascii="Consolas" w:hAnsi="Consolas"/>
          <w:color w:val="A31515"/>
          <w:sz w:val="20"/>
        </w:rPr>
        <w:t>đặc</w:t>
      </w:r>
      <w:proofErr w:type="spellEnd"/>
      <w:r>
        <w:rPr>
          <w:rFonts w:ascii="Consolas" w:hAnsi="Consolas"/>
          <w:color w:val="A31515"/>
          <w:sz w:val="20"/>
        </w:rPr>
        <w:t xml:space="preserve"> </w:t>
      </w:r>
      <w:proofErr w:type="spellStart"/>
      <w:r>
        <w:rPr>
          <w:rFonts w:ascii="Consolas" w:hAnsi="Consolas"/>
          <w:color w:val="A31515"/>
          <w:sz w:val="20"/>
        </w:rPr>
        <w:t>tả</w:t>
      </w:r>
      <w:proofErr w:type="spellEnd"/>
      <w:r>
        <w:rPr>
          <w:rFonts w:ascii="Consolas" w:hAnsi="Consolas"/>
          <w:color w:val="A31515"/>
          <w:sz w:val="20"/>
        </w:rPr>
        <w:t xml:space="preserve"> </w:t>
      </w:r>
      <w:proofErr w:type="spellStart"/>
      <w:r>
        <w:rPr>
          <w:rFonts w:ascii="Consolas" w:hAnsi="Consolas"/>
          <w:color w:val="A31515"/>
          <w:sz w:val="20"/>
        </w:rPr>
        <w:t>nghiệp</w:t>
      </w:r>
      <w:proofErr w:type="spellEnd"/>
      <w:r>
        <w:rPr>
          <w:rFonts w:ascii="Consolas" w:hAnsi="Consolas"/>
          <w:color w:val="A31515"/>
          <w:sz w:val="20"/>
        </w:rPr>
        <w:t xml:space="preserve"> </w:t>
      </w:r>
      <w:proofErr w:type="spellStart"/>
      <w:r>
        <w:rPr>
          <w:rFonts w:ascii="Consolas" w:hAnsi="Consolas"/>
          <w:color w:val="A31515"/>
          <w:sz w:val="20"/>
        </w:rPr>
        <w:t>vụ</w:t>
      </w:r>
      <w:proofErr w:type="spellEnd"/>
      <w:r>
        <w:rPr>
          <w:rFonts w:ascii="Consolas" w:hAnsi="Consolas"/>
          <w:color w:val="A31515"/>
          <w:sz w:val="20"/>
        </w:rPr>
        <w:t>]</w:t>
      </w:r>
    </w:p>
    <w:p w14:paraId="48F142EA" w14:textId="77777777" w:rsidR="008052B3" w:rsidRDefault="008052B3">
      <w:pPr>
        <w:spacing w:after="60"/>
        <w:ind w:left="360"/>
      </w:pPr>
    </w:p>
    <w:p w14:paraId="6AA0F328" w14:textId="77777777" w:rsidR="008052B3" w:rsidRDefault="00BF34D6">
      <w:pPr>
        <w:spacing w:after="60"/>
        <w:ind w:left="360"/>
      </w:pPr>
      <w:r>
        <w:rPr>
          <w:rFonts w:ascii="Consolas" w:hAnsi="Consolas"/>
          <w:color w:val="A31515"/>
          <w:sz w:val="20"/>
        </w:rPr>
        <w:t>Evidence:</w:t>
      </w:r>
    </w:p>
    <w:p w14:paraId="3B9D31CE" w14:textId="77777777" w:rsidR="008052B3" w:rsidRDefault="00BF34D6">
      <w:pPr>
        <w:spacing w:after="60"/>
        <w:ind w:left="360"/>
      </w:pPr>
      <w:r>
        <w:rPr>
          <w:rFonts w:ascii="Consolas" w:hAnsi="Consolas"/>
          <w:color w:val="A31515"/>
          <w:sz w:val="20"/>
        </w:rPr>
        <w:t xml:space="preserve">  </w:t>
      </w:r>
      <w:proofErr w:type="gramStart"/>
      <w:r>
        <w:rPr>
          <w:rFonts w:ascii="Consolas" w:hAnsi="Consolas"/>
          <w:color w:val="A31515"/>
          <w:sz w:val="20"/>
        </w:rPr>
        <w:t>Screenshot :</w:t>
      </w:r>
      <w:proofErr w:type="gramEnd"/>
      <w:r>
        <w:rPr>
          <w:rFonts w:ascii="Consolas" w:hAnsi="Consolas"/>
          <w:color w:val="A31515"/>
          <w:sz w:val="20"/>
        </w:rPr>
        <w:t xml:space="preserve"> [</w:t>
      </w:r>
      <w:proofErr w:type="spellStart"/>
      <w:r>
        <w:rPr>
          <w:rFonts w:ascii="Consolas" w:hAnsi="Consolas"/>
          <w:color w:val="A31515"/>
          <w:sz w:val="20"/>
        </w:rPr>
        <w:t>Tên</w:t>
      </w:r>
      <w:proofErr w:type="spellEnd"/>
      <w:r>
        <w:rPr>
          <w:rFonts w:ascii="Consolas" w:hAnsi="Consolas"/>
          <w:color w:val="A31515"/>
          <w:sz w:val="20"/>
        </w:rPr>
        <w:t xml:space="preserve"> file </w:t>
      </w:r>
      <w:proofErr w:type="spellStart"/>
      <w:r>
        <w:rPr>
          <w:rFonts w:ascii="Consolas" w:hAnsi="Consolas"/>
          <w:color w:val="A31515"/>
          <w:sz w:val="20"/>
        </w:rPr>
        <w:t>hình</w:t>
      </w:r>
      <w:proofErr w:type="spellEnd"/>
      <w:r>
        <w:rPr>
          <w:rFonts w:ascii="Consolas" w:hAnsi="Consolas"/>
          <w:color w:val="A31515"/>
          <w:sz w:val="20"/>
        </w:rPr>
        <w:t xml:space="preserve"> </w:t>
      </w:r>
      <w:proofErr w:type="spellStart"/>
      <w:r>
        <w:rPr>
          <w:rFonts w:ascii="Consolas" w:hAnsi="Consolas"/>
          <w:color w:val="A31515"/>
          <w:sz w:val="20"/>
        </w:rPr>
        <w:t>ảnh</w:t>
      </w:r>
      <w:proofErr w:type="spellEnd"/>
      <w:r>
        <w:rPr>
          <w:rFonts w:ascii="Consolas" w:hAnsi="Consolas"/>
          <w:color w:val="A31515"/>
          <w:sz w:val="20"/>
        </w:rPr>
        <w:t xml:space="preserve"> </w:t>
      </w:r>
      <w:proofErr w:type="spellStart"/>
      <w:r>
        <w:rPr>
          <w:rFonts w:ascii="Consolas" w:hAnsi="Consolas"/>
          <w:color w:val="A31515"/>
          <w:sz w:val="20"/>
        </w:rPr>
        <w:t>đính</w:t>
      </w:r>
      <w:proofErr w:type="spellEnd"/>
      <w:r>
        <w:rPr>
          <w:rFonts w:ascii="Consolas" w:hAnsi="Consolas"/>
          <w:color w:val="A31515"/>
          <w:sz w:val="20"/>
        </w:rPr>
        <w:t xml:space="preserve"> </w:t>
      </w:r>
      <w:proofErr w:type="spellStart"/>
      <w:r>
        <w:rPr>
          <w:rFonts w:ascii="Consolas" w:hAnsi="Consolas"/>
          <w:color w:val="A31515"/>
          <w:sz w:val="20"/>
        </w:rPr>
        <w:t>kèm</w:t>
      </w:r>
      <w:proofErr w:type="spellEnd"/>
      <w:r>
        <w:rPr>
          <w:rFonts w:ascii="Consolas" w:hAnsi="Consolas"/>
          <w:color w:val="A31515"/>
          <w:sz w:val="20"/>
        </w:rPr>
        <w:t xml:space="preserve"> </w:t>
      </w:r>
      <w:proofErr w:type="spellStart"/>
      <w:r>
        <w:rPr>
          <w:rFonts w:ascii="Consolas" w:hAnsi="Consolas"/>
          <w:color w:val="A31515"/>
          <w:sz w:val="20"/>
        </w:rPr>
        <w:t>lỗi</w:t>
      </w:r>
      <w:proofErr w:type="spellEnd"/>
      <w:r>
        <w:rPr>
          <w:rFonts w:ascii="Consolas" w:hAnsi="Consolas"/>
          <w:color w:val="A31515"/>
          <w:sz w:val="20"/>
        </w:rPr>
        <w:t>]</w:t>
      </w:r>
    </w:p>
    <w:p w14:paraId="188C715F" w14:textId="77777777" w:rsidR="008052B3" w:rsidRDefault="00BF34D6">
      <w:pPr>
        <w:spacing w:after="60"/>
        <w:ind w:left="360"/>
      </w:pPr>
      <w:r>
        <w:rPr>
          <w:rFonts w:ascii="Consolas" w:hAnsi="Consolas"/>
          <w:color w:val="A31515"/>
          <w:sz w:val="20"/>
        </w:rPr>
        <w:t xml:space="preserve">  Video    </w:t>
      </w:r>
      <w:proofErr w:type="gramStart"/>
      <w:r>
        <w:rPr>
          <w:rFonts w:ascii="Consolas" w:hAnsi="Consolas"/>
          <w:color w:val="A31515"/>
          <w:sz w:val="20"/>
        </w:rPr>
        <w:t xml:space="preserve">  :</w:t>
      </w:r>
      <w:proofErr w:type="gramEnd"/>
      <w:r>
        <w:rPr>
          <w:rFonts w:ascii="Consolas" w:hAnsi="Consolas"/>
          <w:color w:val="A31515"/>
          <w:sz w:val="20"/>
        </w:rPr>
        <w:t xml:space="preserve"> [</w:t>
      </w:r>
      <w:proofErr w:type="spellStart"/>
      <w:r>
        <w:rPr>
          <w:rFonts w:ascii="Consolas" w:hAnsi="Consolas"/>
          <w:color w:val="A31515"/>
          <w:sz w:val="20"/>
        </w:rPr>
        <w:t>Đường</w:t>
      </w:r>
      <w:proofErr w:type="spellEnd"/>
      <w:r>
        <w:rPr>
          <w:rFonts w:ascii="Consolas" w:hAnsi="Consolas"/>
          <w:color w:val="A31515"/>
          <w:sz w:val="20"/>
        </w:rPr>
        <w:t xml:space="preserve"> </w:t>
      </w:r>
      <w:proofErr w:type="spellStart"/>
      <w:r>
        <w:rPr>
          <w:rFonts w:ascii="Consolas" w:hAnsi="Consolas"/>
          <w:color w:val="A31515"/>
          <w:sz w:val="20"/>
        </w:rPr>
        <w:t>dẫn</w:t>
      </w:r>
      <w:proofErr w:type="spellEnd"/>
      <w:r>
        <w:rPr>
          <w:rFonts w:ascii="Consolas" w:hAnsi="Consolas"/>
          <w:color w:val="A31515"/>
          <w:sz w:val="20"/>
        </w:rPr>
        <w:t xml:space="preserve"> link video </w:t>
      </w:r>
      <w:proofErr w:type="spellStart"/>
      <w:r>
        <w:rPr>
          <w:rFonts w:ascii="Consolas" w:hAnsi="Consolas"/>
          <w:color w:val="A31515"/>
          <w:sz w:val="20"/>
        </w:rPr>
        <w:t>ghi</w:t>
      </w:r>
      <w:proofErr w:type="spellEnd"/>
      <w:r>
        <w:rPr>
          <w:rFonts w:ascii="Consolas" w:hAnsi="Consolas"/>
          <w:color w:val="A31515"/>
          <w:sz w:val="20"/>
        </w:rPr>
        <w:t xml:space="preserve"> </w:t>
      </w:r>
      <w:proofErr w:type="spellStart"/>
      <w:r>
        <w:rPr>
          <w:rFonts w:ascii="Consolas" w:hAnsi="Consolas"/>
          <w:color w:val="A31515"/>
          <w:sz w:val="20"/>
        </w:rPr>
        <w:t>nhận</w:t>
      </w:r>
      <w:proofErr w:type="spellEnd"/>
      <w:r>
        <w:rPr>
          <w:rFonts w:ascii="Consolas" w:hAnsi="Consolas"/>
          <w:color w:val="A31515"/>
          <w:sz w:val="20"/>
        </w:rPr>
        <w:t xml:space="preserve"> </w:t>
      </w:r>
      <w:proofErr w:type="spellStart"/>
      <w:r>
        <w:rPr>
          <w:rFonts w:ascii="Consolas" w:hAnsi="Consolas"/>
          <w:color w:val="A31515"/>
          <w:sz w:val="20"/>
        </w:rPr>
        <w:t>quá</w:t>
      </w:r>
      <w:proofErr w:type="spellEnd"/>
      <w:r>
        <w:rPr>
          <w:rFonts w:ascii="Consolas" w:hAnsi="Consolas"/>
          <w:color w:val="A31515"/>
          <w:sz w:val="20"/>
        </w:rPr>
        <w:t xml:space="preserve"> </w:t>
      </w:r>
      <w:proofErr w:type="spellStart"/>
      <w:r>
        <w:rPr>
          <w:rFonts w:ascii="Consolas" w:hAnsi="Consolas"/>
          <w:color w:val="A31515"/>
          <w:sz w:val="20"/>
        </w:rPr>
        <w:t>trình</w:t>
      </w:r>
      <w:proofErr w:type="spellEnd"/>
      <w:r>
        <w:rPr>
          <w:rFonts w:ascii="Consolas" w:hAnsi="Consolas"/>
          <w:color w:val="A31515"/>
          <w:sz w:val="20"/>
        </w:rPr>
        <w:t xml:space="preserve"> </w:t>
      </w:r>
      <w:proofErr w:type="spellStart"/>
      <w:r>
        <w:rPr>
          <w:rFonts w:ascii="Consolas" w:hAnsi="Consolas"/>
          <w:color w:val="A31515"/>
          <w:sz w:val="20"/>
        </w:rPr>
        <w:t>lỗi</w:t>
      </w:r>
      <w:proofErr w:type="spellEnd"/>
      <w:r>
        <w:rPr>
          <w:rFonts w:ascii="Consolas" w:hAnsi="Consolas"/>
          <w:color w:val="A31515"/>
          <w:sz w:val="20"/>
        </w:rPr>
        <w:t xml:space="preserve"> </w:t>
      </w:r>
      <w:proofErr w:type="spellStart"/>
      <w:r>
        <w:rPr>
          <w:rFonts w:ascii="Consolas" w:hAnsi="Consolas"/>
          <w:color w:val="A31515"/>
          <w:sz w:val="20"/>
        </w:rPr>
        <w:t>nếu</w:t>
      </w:r>
      <w:proofErr w:type="spellEnd"/>
      <w:r>
        <w:rPr>
          <w:rFonts w:ascii="Consolas" w:hAnsi="Consolas"/>
          <w:color w:val="A31515"/>
          <w:sz w:val="20"/>
        </w:rPr>
        <w:t xml:space="preserve"> </w:t>
      </w:r>
      <w:proofErr w:type="spellStart"/>
      <w:r>
        <w:rPr>
          <w:rFonts w:ascii="Consolas" w:hAnsi="Consolas"/>
          <w:color w:val="A31515"/>
          <w:sz w:val="20"/>
        </w:rPr>
        <w:t>có</w:t>
      </w:r>
      <w:proofErr w:type="spellEnd"/>
      <w:r>
        <w:rPr>
          <w:rFonts w:ascii="Consolas" w:hAnsi="Consolas"/>
          <w:color w:val="A31515"/>
          <w:sz w:val="20"/>
        </w:rPr>
        <w:t>]</w:t>
      </w:r>
    </w:p>
    <w:p w14:paraId="5EE61291" w14:textId="77777777" w:rsidR="008052B3" w:rsidRDefault="00BF34D6">
      <w:pPr>
        <w:spacing w:after="60"/>
        <w:ind w:left="360"/>
      </w:pPr>
      <w:r>
        <w:rPr>
          <w:rFonts w:ascii="Consolas" w:hAnsi="Consolas"/>
          <w:color w:val="A31515"/>
          <w:sz w:val="20"/>
        </w:rPr>
        <w:t xml:space="preserve">  Log/Console: [</w:t>
      </w:r>
      <w:proofErr w:type="spellStart"/>
      <w:r>
        <w:rPr>
          <w:rFonts w:ascii="Consolas" w:hAnsi="Consolas"/>
          <w:color w:val="A31515"/>
          <w:sz w:val="20"/>
        </w:rPr>
        <w:t>Nội</w:t>
      </w:r>
      <w:proofErr w:type="spellEnd"/>
      <w:r>
        <w:rPr>
          <w:rFonts w:ascii="Consolas" w:hAnsi="Consolas"/>
          <w:color w:val="A31515"/>
          <w:sz w:val="20"/>
        </w:rPr>
        <w:t xml:space="preserve"> dung </w:t>
      </w:r>
      <w:proofErr w:type="spellStart"/>
      <w:r>
        <w:rPr>
          <w:rFonts w:ascii="Consolas" w:hAnsi="Consolas"/>
          <w:color w:val="A31515"/>
          <w:sz w:val="20"/>
        </w:rPr>
        <w:t>lỗi</w:t>
      </w:r>
      <w:proofErr w:type="spellEnd"/>
      <w:r>
        <w:rPr>
          <w:rFonts w:ascii="Consolas" w:hAnsi="Consolas"/>
          <w:color w:val="A31515"/>
          <w:sz w:val="20"/>
        </w:rPr>
        <w:t xml:space="preserve"> log </w:t>
      </w:r>
      <w:proofErr w:type="spellStart"/>
      <w:r>
        <w:rPr>
          <w:rFonts w:ascii="Consolas" w:hAnsi="Consolas"/>
          <w:color w:val="A31515"/>
          <w:sz w:val="20"/>
        </w:rPr>
        <w:t>hiển</w:t>
      </w:r>
      <w:proofErr w:type="spellEnd"/>
      <w:r>
        <w:rPr>
          <w:rFonts w:ascii="Consolas" w:hAnsi="Consolas"/>
          <w:color w:val="A31515"/>
          <w:sz w:val="20"/>
        </w:rPr>
        <w:t xml:space="preserve"> </w:t>
      </w:r>
      <w:proofErr w:type="spellStart"/>
      <w:r>
        <w:rPr>
          <w:rFonts w:ascii="Consolas" w:hAnsi="Consolas"/>
          <w:color w:val="A31515"/>
          <w:sz w:val="20"/>
        </w:rPr>
        <w:t>thị</w:t>
      </w:r>
      <w:proofErr w:type="spellEnd"/>
      <w:r>
        <w:rPr>
          <w:rFonts w:ascii="Consolas" w:hAnsi="Consolas"/>
          <w:color w:val="A31515"/>
          <w:sz w:val="20"/>
        </w:rPr>
        <w:t xml:space="preserve"> </w:t>
      </w:r>
      <w:proofErr w:type="spellStart"/>
      <w:r>
        <w:rPr>
          <w:rFonts w:ascii="Consolas" w:hAnsi="Consolas"/>
          <w:color w:val="A31515"/>
          <w:sz w:val="20"/>
        </w:rPr>
        <w:t>tại</w:t>
      </w:r>
      <w:proofErr w:type="spellEnd"/>
      <w:r>
        <w:rPr>
          <w:rFonts w:ascii="Consolas" w:hAnsi="Consolas"/>
          <w:color w:val="A31515"/>
          <w:sz w:val="20"/>
        </w:rPr>
        <w:t xml:space="preserve"> tab console </w:t>
      </w:r>
      <w:proofErr w:type="spellStart"/>
      <w:r>
        <w:rPr>
          <w:rFonts w:ascii="Consolas" w:hAnsi="Consolas"/>
          <w:color w:val="A31515"/>
          <w:sz w:val="20"/>
        </w:rPr>
        <w:t>hoặc</w:t>
      </w:r>
      <w:proofErr w:type="spellEnd"/>
      <w:r>
        <w:rPr>
          <w:rFonts w:ascii="Consolas" w:hAnsi="Consolas"/>
          <w:color w:val="A31515"/>
          <w:sz w:val="20"/>
        </w:rPr>
        <w:t xml:space="preserve"> network </w:t>
      </w:r>
      <w:proofErr w:type="spellStart"/>
      <w:r>
        <w:rPr>
          <w:rFonts w:ascii="Consolas" w:hAnsi="Consolas"/>
          <w:color w:val="A31515"/>
          <w:sz w:val="20"/>
        </w:rPr>
        <w:t>của</w:t>
      </w:r>
      <w:proofErr w:type="spellEnd"/>
      <w:r>
        <w:rPr>
          <w:rFonts w:ascii="Consolas" w:hAnsi="Consolas"/>
          <w:color w:val="A31515"/>
          <w:sz w:val="20"/>
        </w:rPr>
        <w:t xml:space="preserve"> browser]</w:t>
      </w:r>
    </w:p>
    <w:p w14:paraId="3B632256" w14:textId="77777777" w:rsidR="008052B3" w:rsidRDefault="008052B3">
      <w:pPr>
        <w:spacing w:after="60"/>
        <w:ind w:left="360"/>
      </w:pPr>
    </w:p>
    <w:p w14:paraId="65291907" w14:textId="77777777" w:rsidR="008052B3" w:rsidRDefault="00BF34D6">
      <w:pPr>
        <w:spacing w:after="60"/>
        <w:ind w:left="360"/>
      </w:pPr>
      <w:proofErr w:type="spellStart"/>
      <w:r>
        <w:rPr>
          <w:rFonts w:ascii="Consolas" w:hAnsi="Consolas"/>
          <w:color w:val="A31515"/>
          <w:sz w:val="20"/>
        </w:rPr>
        <w:t>Ghi</w:t>
      </w:r>
      <w:proofErr w:type="spellEnd"/>
      <w:r>
        <w:rPr>
          <w:rFonts w:ascii="Consolas" w:hAnsi="Consolas"/>
          <w:color w:val="A31515"/>
          <w:sz w:val="20"/>
        </w:rPr>
        <w:t xml:space="preserve"> </w:t>
      </w:r>
      <w:proofErr w:type="spellStart"/>
      <w:r>
        <w:rPr>
          <w:rFonts w:ascii="Consolas" w:hAnsi="Consolas"/>
          <w:color w:val="A31515"/>
          <w:sz w:val="20"/>
        </w:rPr>
        <w:t>chú</w:t>
      </w:r>
      <w:proofErr w:type="spellEnd"/>
      <w:r>
        <w:rPr>
          <w:rFonts w:ascii="Consolas" w:hAnsi="Consolas"/>
          <w:color w:val="A31515"/>
          <w:sz w:val="20"/>
        </w:rPr>
        <w:t>: [</w:t>
      </w:r>
      <w:proofErr w:type="spellStart"/>
      <w:r>
        <w:rPr>
          <w:rFonts w:ascii="Consolas" w:hAnsi="Consolas"/>
          <w:color w:val="A31515"/>
          <w:sz w:val="20"/>
        </w:rPr>
        <w:t>Mô</w:t>
      </w:r>
      <w:proofErr w:type="spellEnd"/>
      <w:r>
        <w:rPr>
          <w:rFonts w:ascii="Consolas" w:hAnsi="Consolas"/>
          <w:color w:val="A31515"/>
          <w:sz w:val="20"/>
        </w:rPr>
        <w:t xml:space="preserve"> </w:t>
      </w:r>
      <w:proofErr w:type="spellStart"/>
      <w:r>
        <w:rPr>
          <w:rFonts w:ascii="Consolas" w:hAnsi="Consolas"/>
          <w:color w:val="A31515"/>
          <w:sz w:val="20"/>
        </w:rPr>
        <w:t>tả</w:t>
      </w:r>
      <w:proofErr w:type="spellEnd"/>
      <w:r>
        <w:rPr>
          <w:rFonts w:ascii="Consolas" w:hAnsi="Consolas"/>
          <w:color w:val="A31515"/>
          <w:sz w:val="20"/>
        </w:rPr>
        <w:t xml:space="preserve"> </w:t>
      </w:r>
      <w:proofErr w:type="spellStart"/>
      <w:r>
        <w:rPr>
          <w:rFonts w:ascii="Consolas" w:hAnsi="Consolas"/>
          <w:color w:val="A31515"/>
          <w:sz w:val="20"/>
        </w:rPr>
        <w:t>bổ</w:t>
      </w:r>
      <w:proofErr w:type="spellEnd"/>
      <w:r>
        <w:rPr>
          <w:rFonts w:ascii="Consolas" w:hAnsi="Consolas"/>
          <w:color w:val="A31515"/>
          <w:sz w:val="20"/>
        </w:rPr>
        <w:t xml:space="preserve"> sung </w:t>
      </w:r>
      <w:proofErr w:type="spellStart"/>
      <w:r>
        <w:rPr>
          <w:rFonts w:ascii="Consolas" w:hAnsi="Consolas"/>
          <w:color w:val="A31515"/>
          <w:sz w:val="20"/>
        </w:rPr>
        <w:t>nếu</w:t>
      </w:r>
      <w:proofErr w:type="spellEnd"/>
      <w:r>
        <w:rPr>
          <w:rFonts w:ascii="Consolas" w:hAnsi="Consolas"/>
          <w:color w:val="A31515"/>
          <w:sz w:val="20"/>
        </w:rPr>
        <w:t xml:space="preserve"> </w:t>
      </w:r>
      <w:proofErr w:type="spellStart"/>
      <w:r>
        <w:rPr>
          <w:rFonts w:ascii="Consolas" w:hAnsi="Consolas"/>
          <w:color w:val="A31515"/>
          <w:sz w:val="20"/>
        </w:rPr>
        <w:t>có</w:t>
      </w:r>
      <w:proofErr w:type="spellEnd"/>
      <w:r>
        <w:rPr>
          <w:rFonts w:ascii="Consolas" w:hAnsi="Consolas"/>
          <w:color w:val="A31515"/>
          <w:sz w:val="20"/>
        </w:rPr>
        <w:t>]</w:t>
      </w:r>
    </w:p>
    <w:p w14:paraId="74B20EEF" w14:textId="77777777" w:rsidR="008052B3" w:rsidRDefault="00BF34D6">
      <w:pPr>
        <w:keepNext/>
        <w:spacing w:before="360" w:after="120"/>
      </w:pPr>
      <w:r>
        <w:rPr>
          <w:b/>
          <w:color w:val="1B365D"/>
          <w:sz w:val="36"/>
        </w:rPr>
        <w:t xml:space="preserve">8. </w:t>
      </w:r>
      <w:proofErr w:type="spellStart"/>
      <w:r>
        <w:rPr>
          <w:b/>
          <w:color w:val="1B365D"/>
          <w:sz w:val="36"/>
        </w:rPr>
        <w:t>Phụ</w:t>
      </w:r>
      <w:proofErr w:type="spellEnd"/>
      <w:r>
        <w:rPr>
          <w:b/>
          <w:color w:val="1B365D"/>
          <w:sz w:val="36"/>
        </w:rPr>
        <w:t xml:space="preserve"> </w:t>
      </w:r>
      <w:proofErr w:type="spellStart"/>
      <w:r>
        <w:rPr>
          <w:b/>
          <w:color w:val="1B365D"/>
          <w:sz w:val="36"/>
        </w:rPr>
        <w:t>Lục</w:t>
      </w:r>
      <w:proofErr w:type="spellEnd"/>
      <w:r>
        <w:rPr>
          <w:b/>
          <w:color w:val="1B365D"/>
          <w:sz w:val="36"/>
        </w:rPr>
        <w:t xml:space="preserve"> B — Template Test Case</w:t>
      </w:r>
      <w:bookmarkStart w:id="47" w:name="bookmark_test_case"/>
      <w:bookmarkEnd w:id="47"/>
    </w:p>
    <w:tbl>
      <w:tblPr>
        <w:tblW w:w="0" w:type="auto"/>
        <w:jc w:val="center"/>
        <w:tblLook w:val="04A0" w:firstRow="1" w:lastRow="0" w:firstColumn="1" w:lastColumn="0" w:noHBand="0" w:noVBand="1"/>
      </w:tblPr>
      <w:tblGrid>
        <w:gridCol w:w="2432"/>
        <w:gridCol w:w="6928"/>
      </w:tblGrid>
      <w:tr w:rsidR="008052B3" w14:paraId="50A25962" w14:textId="77777777">
        <w:trPr>
          <w:jc w:val="center"/>
        </w:trPr>
        <w:tc>
          <w:tcPr>
            <w:tcW w:w="2592" w:type="dxa"/>
            <w:shd w:val="clear" w:color="auto" w:fill="1B365D"/>
          </w:tcPr>
          <w:p w14:paraId="6DF3EE84" w14:textId="77777777" w:rsidR="00FB2DCC" w:rsidRDefault="00000000">
            <w:r>
              <w:t>Cột</w:t>
            </w:r>
          </w:p>
        </w:tc>
        <w:tc>
          <w:tcPr>
            <w:tcW w:w="7488" w:type="dxa"/>
            <w:shd w:val="clear" w:color="auto" w:fill="1B365D"/>
          </w:tcPr>
          <w:p w14:paraId="42123C5B" w14:textId="77777777" w:rsidR="00FB2DCC" w:rsidRDefault="00000000">
            <w:r>
              <w:t>Mô tả</w:t>
            </w:r>
          </w:p>
        </w:tc>
      </w:tr>
      <w:tr w:rsidR="008052B3" w14:paraId="657344C6" w14:textId="77777777">
        <w:trPr>
          <w:jc w:val="center"/>
        </w:trPr>
        <w:tc>
          <w:tcPr>
            <w:tcW w:w="2592" w:type="dxa"/>
            <w:shd w:val="clear" w:color="auto" w:fill="F0F4F8"/>
          </w:tcPr>
          <w:p w14:paraId="7F4BD4C5" w14:textId="77777777" w:rsidR="00FB2DCC" w:rsidRDefault="00000000">
            <w:r>
              <w:t>TC ID</w:t>
            </w:r>
          </w:p>
        </w:tc>
        <w:tc>
          <w:tcPr>
            <w:tcW w:w="7488" w:type="dxa"/>
            <w:shd w:val="clear" w:color="auto" w:fill="F0F4F8"/>
          </w:tcPr>
          <w:p w14:paraId="1B2E9769" w14:textId="77777777" w:rsidR="00FB2DCC" w:rsidRDefault="00000000">
            <w:r>
              <w:t>Mã định danh duy nhất (Ví dụ: TC-ORDER-001)</w:t>
            </w:r>
          </w:p>
        </w:tc>
      </w:tr>
      <w:tr w:rsidR="008052B3" w14:paraId="578678E4" w14:textId="77777777">
        <w:trPr>
          <w:jc w:val="center"/>
        </w:trPr>
        <w:tc>
          <w:tcPr>
            <w:tcW w:w="2592" w:type="dxa"/>
            <w:shd w:val="clear" w:color="auto" w:fill="FFFFFF"/>
          </w:tcPr>
          <w:p w14:paraId="12225186" w14:textId="77777777" w:rsidR="00FB2DCC" w:rsidRDefault="00000000">
            <w:r>
              <w:lastRenderedPageBreak/>
              <w:t>Tiêu đề</w:t>
            </w:r>
          </w:p>
        </w:tc>
        <w:tc>
          <w:tcPr>
            <w:tcW w:w="7488" w:type="dxa"/>
            <w:shd w:val="clear" w:color="auto" w:fill="FFFFFF"/>
          </w:tcPr>
          <w:p w14:paraId="499E433E" w14:textId="77777777" w:rsidR="00FB2DCC" w:rsidRDefault="00000000">
            <w:r>
              <w:t>Mô tả ngắn gọn mục đích kiểm thử</w:t>
            </w:r>
          </w:p>
        </w:tc>
      </w:tr>
      <w:tr w:rsidR="008052B3" w14:paraId="38FEF5BA" w14:textId="77777777">
        <w:trPr>
          <w:jc w:val="center"/>
        </w:trPr>
        <w:tc>
          <w:tcPr>
            <w:tcW w:w="2592" w:type="dxa"/>
            <w:shd w:val="clear" w:color="auto" w:fill="F0F4F8"/>
          </w:tcPr>
          <w:p w14:paraId="5CD894B9" w14:textId="77777777" w:rsidR="00FB2DCC" w:rsidRDefault="00000000">
            <w:r>
              <w:t>Module</w:t>
            </w:r>
          </w:p>
        </w:tc>
        <w:tc>
          <w:tcPr>
            <w:tcW w:w="7488" w:type="dxa"/>
            <w:shd w:val="clear" w:color="auto" w:fill="F0F4F8"/>
          </w:tcPr>
          <w:p w14:paraId="7BCE6B80" w14:textId="77777777" w:rsidR="00FB2DCC" w:rsidRDefault="00000000">
            <w:r>
              <w:t>Tên module chức năng chính (Ví dụ: Table Reservation)</w:t>
            </w:r>
          </w:p>
        </w:tc>
      </w:tr>
      <w:tr w:rsidR="008052B3" w14:paraId="401B491F" w14:textId="77777777">
        <w:trPr>
          <w:jc w:val="center"/>
        </w:trPr>
        <w:tc>
          <w:tcPr>
            <w:tcW w:w="2592" w:type="dxa"/>
            <w:shd w:val="clear" w:color="auto" w:fill="FFFFFF"/>
          </w:tcPr>
          <w:p w14:paraId="2825AD86" w14:textId="77777777" w:rsidR="00FB2DCC" w:rsidRDefault="00000000">
            <w:r>
              <w:t>Kỹ thuật</w:t>
            </w:r>
          </w:p>
        </w:tc>
        <w:tc>
          <w:tcPr>
            <w:tcW w:w="7488" w:type="dxa"/>
            <w:shd w:val="clear" w:color="auto" w:fill="FFFFFF"/>
          </w:tcPr>
          <w:p w14:paraId="487EB60F" w14:textId="77777777" w:rsidR="00FB2DCC" w:rsidRDefault="00000000">
            <w:r>
              <w:t>Kỹ thuật áp dụng (Ví dụ: BVA, EP, Decision Table)</w:t>
            </w:r>
          </w:p>
        </w:tc>
      </w:tr>
      <w:tr w:rsidR="008052B3" w14:paraId="74D7B060" w14:textId="77777777">
        <w:trPr>
          <w:jc w:val="center"/>
        </w:trPr>
        <w:tc>
          <w:tcPr>
            <w:tcW w:w="2592" w:type="dxa"/>
            <w:shd w:val="clear" w:color="auto" w:fill="F0F4F8"/>
          </w:tcPr>
          <w:p w14:paraId="71D104C6" w14:textId="77777777" w:rsidR="00FB2DCC" w:rsidRDefault="00000000">
            <w:r>
              <w:t>Điều kiện tiên quyết</w:t>
            </w:r>
          </w:p>
        </w:tc>
        <w:tc>
          <w:tcPr>
            <w:tcW w:w="7488" w:type="dxa"/>
            <w:shd w:val="clear" w:color="auto" w:fill="F0F4F8"/>
          </w:tcPr>
          <w:p w14:paraId="7AB109F3" w14:textId="77777777" w:rsidR="00FB2DCC" w:rsidRDefault="00000000">
            <w:r>
              <w:t>Tiền điều kiện trước khi thực hiện test (Ví dụ: Người dùng đã đăng nhập vai trò Customer)</w:t>
            </w:r>
          </w:p>
        </w:tc>
      </w:tr>
      <w:tr w:rsidR="008052B3" w14:paraId="1BB9CD33" w14:textId="77777777">
        <w:trPr>
          <w:jc w:val="center"/>
        </w:trPr>
        <w:tc>
          <w:tcPr>
            <w:tcW w:w="2592" w:type="dxa"/>
            <w:shd w:val="clear" w:color="auto" w:fill="FFFFFF"/>
          </w:tcPr>
          <w:p w14:paraId="119651E2" w14:textId="77777777" w:rsidR="00FB2DCC" w:rsidRDefault="00000000">
            <w:r>
              <w:t>Bước thực hiện</w:t>
            </w:r>
          </w:p>
        </w:tc>
        <w:tc>
          <w:tcPr>
            <w:tcW w:w="7488" w:type="dxa"/>
            <w:shd w:val="clear" w:color="auto" w:fill="FFFFFF"/>
          </w:tcPr>
          <w:p w14:paraId="4ECFFA15" w14:textId="77777777" w:rsidR="00FB2DCC" w:rsidRDefault="00000000">
            <w:r>
              <w:t>Liệt kê các bước thao tác (1. Nhấn nút... 2. Điền...)</w:t>
            </w:r>
          </w:p>
        </w:tc>
      </w:tr>
      <w:tr w:rsidR="008052B3" w14:paraId="165E3764" w14:textId="77777777">
        <w:trPr>
          <w:jc w:val="center"/>
        </w:trPr>
        <w:tc>
          <w:tcPr>
            <w:tcW w:w="2592" w:type="dxa"/>
            <w:shd w:val="clear" w:color="auto" w:fill="F0F4F8"/>
          </w:tcPr>
          <w:p w14:paraId="4201E1A3" w14:textId="77777777" w:rsidR="00FB2DCC" w:rsidRDefault="00000000">
            <w:r>
              <w:t>Dữ liệu đầu vào</w:t>
            </w:r>
          </w:p>
        </w:tc>
        <w:tc>
          <w:tcPr>
            <w:tcW w:w="7488" w:type="dxa"/>
            <w:shd w:val="clear" w:color="auto" w:fill="F0F4F8"/>
          </w:tcPr>
          <w:p w14:paraId="5D3A0853" w14:textId="77777777" w:rsidR="00FB2DCC" w:rsidRDefault="00000000">
            <w:r>
              <w:t>Dữ liệu cụ thể nhập vào form (Ví dụ: Reservation Reservation Date = 12/05/2026)</w:t>
            </w:r>
          </w:p>
        </w:tc>
      </w:tr>
      <w:tr w:rsidR="008052B3" w14:paraId="66E33429" w14:textId="77777777">
        <w:trPr>
          <w:jc w:val="center"/>
        </w:trPr>
        <w:tc>
          <w:tcPr>
            <w:tcW w:w="2592" w:type="dxa"/>
            <w:shd w:val="clear" w:color="auto" w:fill="FFFFFF"/>
          </w:tcPr>
          <w:p w14:paraId="377FA5A2" w14:textId="77777777" w:rsidR="00FB2DCC" w:rsidRDefault="00000000">
            <w:r>
              <w:t>Kết quả mong đợi</w:t>
            </w:r>
          </w:p>
        </w:tc>
        <w:tc>
          <w:tcPr>
            <w:tcW w:w="7488" w:type="dxa"/>
            <w:shd w:val="clear" w:color="auto" w:fill="FFFFFF"/>
          </w:tcPr>
          <w:p w14:paraId="37021B6F" w14:textId="77777777" w:rsidR="00FB2DCC" w:rsidRDefault="00000000">
            <w:r>
              <w:t>Expected result mong đợi (Ví dụ: Hệ thống báo lỗi "Reservation date cannot be in the past")</w:t>
            </w:r>
          </w:p>
        </w:tc>
      </w:tr>
      <w:tr w:rsidR="008052B3" w14:paraId="6270552B" w14:textId="77777777">
        <w:trPr>
          <w:jc w:val="center"/>
        </w:trPr>
        <w:tc>
          <w:tcPr>
            <w:tcW w:w="2592" w:type="dxa"/>
            <w:shd w:val="clear" w:color="auto" w:fill="F0F4F8"/>
          </w:tcPr>
          <w:p w14:paraId="3554E3A2" w14:textId="77777777" w:rsidR="00FB2DCC" w:rsidRDefault="00000000">
            <w:r>
              <w:t>Kết quả thực tế</w:t>
            </w:r>
          </w:p>
        </w:tc>
        <w:tc>
          <w:tcPr>
            <w:tcW w:w="7488" w:type="dxa"/>
            <w:shd w:val="clear" w:color="auto" w:fill="F0F4F8"/>
          </w:tcPr>
          <w:p w14:paraId="14AD966B" w14:textId="77777777" w:rsidR="00FB2DCC" w:rsidRDefault="00000000">
            <w:r>
              <w:t>Kết quả nhận được khi chạy test thực tế (Điền sau khi chạy)</w:t>
            </w:r>
          </w:p>
        </w:tc>
      </w:tr>
      <w:tr w:rsidR="008052B3" w14:paraId="50070FEE" w14:textId="77777777">
        <w:trPr>
          <w:jc w:val="center"/>
        </w:trPr>
        <w:tc>
          <w:tcPr>
            <w:tcW w:w="2592" w:type="dxa"/>
            <w:shd w:val="clear" w:color="auto" w:fill="FFFFFF"/>
          </w:tcPr>
          <w:p w14:paraId="0A804BB5" w14:textId="77777777" w:rsidR="00FB2DCC" w:rsidRDefault="00000000">
            <w:r>
              <w:t>Pass / Fail</w:t>
            </w:r>
          </w:p>
        </w:tc>
        <w:tc>
          <w:tcPr>
            <w:tcW w:w="7488" w:type="dxa"/>
            <w:shd w:val="clear" w:color="auto" w:fill="FFFFFF"/>
          </w:tcPr>
          <w:p w14:paraId="76E5269B" w14:textId="77777777" w:rsidR="00FB2DCC" w:rsidRDefault="00000000">
            <w:r>
              <w:t>Trạng thái chạy test (Pass/Fail)</w:t>
            </w:r>
          </w:p>
        </w:tc>
      </w:tr>
      <w:tr w:rsidR="008052B3" w14:paraId="2FFF9604" w14:textId="77777777">
        <w:trPr>
          <w:jc w:val="center"/>
        </w:trPr>
        <w:tc>
          <w:tcPr>
            <w:tcW w:w="2592" w:type="dxa"/>
            <w:shd w:val="clear" w:color="auto" w:fill="F0F4F8"/>
          </w:tcPr>
          <w:p w14:paraId="39FAEE9C" w14:textId="77777777" w:rsidR="00FB2DCC" w:rsidRDefault="00000000">
            <w:r>
              <w:t>Bug ID</w:t>
            </w:r>
          </w:p>
        </w:tc>
        <w:tc>
          <w:tcPr>
            <w:tcW w:w="7488" w:type="dxa"/>
            <w:shd w:val="clear" w:color="auto" w:fill="F0F4F8"/>
          </w:tcPr>
          <w:p w14:paraId="6AA0A5A5" w14:textId="77777777" w:rsidR="00FB2DCC" w:rsidRDefault="00000000">
            <w:r>
              <w:t>Ghi nhận mã lỗi tương ứng ở Phụ lục A nếu test bị Fail (Ví dụ: BUG-ORDER-003)</w:t>
            </w:r>
          </w:p>
        </w:tc>
      </w:tr>
      <w:tr w:rsidR="008052B3" w14:paraId="2D4F2238" w14:textId="77777777">
        <w:trPr>
          <w:jc w:val="center"/>
        </w:trPr>
        <w:tc>
          <w:tcPr>
            <w:tcW w:w="2592" w:type="dxa"/>
            <w:shd w:val="clear" w:color="auto" w:fill="FFFFFF"/>
          </w:tcPr>
          <w:p w14:paraId="7B2AE094" w14:textId="77777777" w:rsidR="00FB2DCC" w:rsidRDefault="00000000">
            <w:r>
              <w:t>Người thực hiện (TV)</w:t>
            </w:r>
          </w:p>
        </w:tc>
        <w:tc>
          <w:tcPr>
            <w:tcW w:w="7488" w:type="dxa"/>
            <w:shd w:val="clear" w:color="auto" w:fill="FFFFFF"/>
          </w:tcPr>
          <w:p w14:paraId="36F698C2" w14:textId="77777777" w:rsidR="00FB2DCC" w:rsidRDefault="00000000">
            <w:r>
              <w:t>Mã ký hiệu thành viên thực hiện chạy test case này</w:t>
            </w:r>
          </w:p>
        </w:tc>
      </w:tr>
      <w:tr w:rsidR="008052B3" w14:paraId="6B827381" w14:textId="77777777">
        <w:trPr>
          <w:jc w:val="center"/>
        </w:trPr>
        <w:tc>
          <w:tcPr>
            <w:tcW w:w="2592" w:type="dxa"/>
            <w:shd w:val="clear" w:color="auto" w:fill="F0F4F8"/>
          </w:tcPr>
          <w:p w14:paraId="4FE08CB8" w14:textId="77777777" w:rsidR="00FB2DCC" w:rsidRDefault="00000000">
            <w:r>
              <w:t>Ngày thực hiện</w:t>
            </w:r>
          </w:p>
        </w:tc>
        <w:tc>
          <w:tcPr>
            <w:tcW w:w="7488" w:type="dxa"/>
            <w:shd w:val="clear" w:color="auto" w:fill="F0F4F8"/>
          </w:tcPr>
          <w:p w14:paraId="74834888" w14:textId="77777777" w:rsidR="00FB2DCC" w:rsidRDefault="00000000">
            <w:r>
              <w:t>Ngày chạy test case (DD/MM/YYYY)</w:t>
            </w:r>
          </w:p>
        </w:tc>
      </w:tr>
    </w:tbl>
    <w:p w14:paraId="0695FD80" w14:textId="77777777" w:rsidR="008052B3" w:rsidRDefault="00BF34D6">
      <w:pPr>
        <w:keepNext/>
        <w:spacing w:before="360" w:after="120"/>
      </w:pPr>
      <w:r>
        <w:rPr>
          <w:b/>
          <w:color w:val="1B365D"/>
          <w:sz w:val="36"/>
        </w:rPr>
        <w:t xml:space="preserve">9. </w:t>
      </w:r>
      <w:proofErr w:type="spellStart"/>
      <w:r>
        <w:rPr>
          <w:b/>
          <w:color w:val="1B365D"/>
          <w:sz w:val="36"/>
        </w:rPr>
        <w:t>Phụ</w:t>
      </w:r>
      <w:proofErr w:type="spellEnd"/>
      <w:r>
        <w:rPr>
          <w:b/>
          <w:color w:val="1B365D"/>
          <w:sz w:val="36"/>
        </w:rPr>
        <w:t xml:space="preserve"> </w:t>
      </w:r>
      <w:proofErr w:type="spellStart"/>
      <w:r>
        <w:rPr>
          <w:b/>
          <w:color w:val="1B365D"/>
          <w:sz w:val="36"/>
        </w:rPr>
        <w:t>Lục</w:t>
      </w:r>
      <w:proofErr w:type="spellEnd"/>
      <w:r>
        <w:rPr>
          <w:b/>
          <w:color w:val="1B365D"/>
          <w:sz w:val="36"/>
        </w:rPr>
        <w:t xml:space="preserve"> C — Công </w:t>
      </w:r>
      <w:proofErr w:type="spellStart"/>
      <w:r>
        <w:rPr>
          <w:b/>
          <w:color w:val="1B365D"/>
          <w:sz w:val="36"/>
        </w:rPr>
        <w:t>Cụ</w:t>
      </w:r>
      <w:proofErr w:type="spellEnd"/>
      <w:r>
        <w:rPr>
          <w:b/>
          <w:color w:val="1B365D"/>
          <w:sz w:val="36"/>
        </w:rPr>
        <w:t xml:space="preserve"> </w:t>
      </w:r>
      <w:proofErr w:type="spellStart"/>
      <w:r>
        <w:rPr>
          <w:b/>
          <w:color w:val="1B365D"/>
          <w:sz w:val="36"/>
        </w:rPr>
        <w:t>Gợi</w:t>
      </w:r>
      <w:proofErr w:type="spellEnd"/>
      <w:r>
        <w:rPr>
          <w:b/>
          <w:color w:val="1B365D"/>
          <w:sz w:val="36"/>
        </w:rPr>
        <w:t xml:space="preserve"> Ý Theo Tech Stack</w:t>
      </w:r>
      <w:bookmarkStart w:id="48" w:name="bookmark_tools"/>
      <w:bookmarkEnd w:id="48"/>
    </w:p>
    <w:tbl>
      <w:tblPr>
        <w:tblW w:w="0" w:type="auto"/>
        <w:jc w:val="center"/>
        <w:tblLook w:val="04A0" w:firstRow="1" w:lastRow="0" w:firstColumn="1" w:lastColumn="0" w:noHBand="0" w:noVBand="1"/>
      </w:tblPr>
      <w:tblGrid>
        <w:gridCol w:w="2033"/>
        <w:gridCol w:w="3013"/>
        <w:gridCol w:w="2164"/>
        <w:gridCol w:w="2150"/>
      </w:tblGrid>
      <w:tr w:rsidR="008052B3" w14:paraId="3B24A249" w14:textId="77777777">
        <w:trPr>
          <w:jc w:val="center"/>
        </w:trPr>
        <w:tc>
          <w:tcPr>
            <w:tcW w:w="2160" w:type="dxa"/>
            <w:shd w:val="clear" w:color="auto" w:fill="1B365D"/>
          </w:tcPr>
          <w:p w14:paraId="432ABEB0" w14:textId="77777777" w:rsidR="00FB2DCC" w:rsidRDefault="00000000">
            <w:r>
              <w:t>Loại kiểm thử</w:t>
            </w:r>
          </w:p>
        </w:tc>
        <w:tc>
          <w:tcPr>
            <w:tcW w:w="3312" w:type="dxa"/>
            <w:shd w:val="clear" w:color="auto" w:fill="1B365D"/>
          </w:tcPr>
          <w:p w14:paraId="59E23FB3" w14:textId="77777777" w:rsidR="00FB2DCC" w:rsidRDefault="00000000">
            <w:r>
              <w:t>Node.js / Express</w:t>
            </w:r>
          </w:p>
        </w:tc>
        <w:tc>
          <w:tcPr>
            <w:tcW w:w="2304" w:type="dxa"/>
            <w:shd w:val="clear" w:color="auto" w:fill="1B365D"/>
          </w:tcPr>
          <w:p w14:paraId="57B2A718" w14:textId="77777777" w:rsidR="00FB2DCC" w:rsidRDefault="00000000">
            <w:r>
              <w:t>Java / Spring Boot (Dự án này)</w:t>
            </w:r>
          </w:p>
        </w:tc>
        <w:tc>
          <w:tcPr>
            <w:tcW w:w="2304" w:type="dxa"/>
            <w:shd w:val="clear" w:color="auto" w:fill="1B365D"/>
          </w:tcPr>
          <w:p w14:paraId="7BC1213A" w14:textId="77777777" w:rsidR="00FB2DCC" w:rsidRDefault="00000000">
            <w:r>
              <w:t>Python / Django</w:t>
            </w:r>
          </w:p>
        </w:tc>
      </w:tr>
      <w:tr w:rsidR="008052B3" w14:paraId="0E97BA27" w14:textId="77777777">
        <w:trPr>
          <w:jc w:val="center"/>
        </w:trPr>
        <w:tc>
          <w:tcPr>
            <w:tcW w:w="2160" w:type="dxa"/>
            <w:shd w:val="clear" w:color="auto" w:fill="F0F4F8"/>
          </w:tcPr>
          <w:p w14:paraId="077299DF" w14:textId="77777777" w:rsidR="008052B3" w:rsidRDefault="00BF34D6">
            <w:r>
              <w:rPr>
                <w:sz w:val="20"/>
              </w:rPr>
              <w:t>Unit Test</w:t>
            </w:r>
          </w:p>
        </w:tc>
        <w:tc>
          <w:tcPr>
            <w:tcW w:w="3312" w:type="dxa"/>
            <w:shd w:val="clear" w:color="auto" w:fill="F0F4F8"/>
          </w:tcPr>
          <w:p w14:paraId="5285C133" w14:textId="77777777" w:rsidR="008052B3" w:rsidRDefault="00BF34D6">
            <w:r>
              <w:rPr>
                <w:sz w:val="20"/>
              </w:rPr>
              <w:t>Jest / Mocha</w:t>
            </w:r>
          </w:p>
        </w:tc>
        <w:tc>
          <w:tcPr>
            <w:tcW w:w="2304" w:type="dxa"/>
            <w:shd w:val="clear" w:color="auto" w:fill="F0F4F8"/>
          </w:tcPr>
          <w:p w14:paraId="70519C6A" w14:textId="77777777" w:rsidR="00FB2DCC" w:rsidRDefault="00000000">
            <w:r>
              <w:t>JUnit 5 + Mockito</w:t>
            </w:r>
          </w:p>
        </w:tc>
        <w:tc>
          <w:tcPr>
            <w:tcW w:w="2304" w:type="dxa"/>
            <w:shd w:val="clear" w:color="auto" w:fill="F0F4F8"/>
          </w:tcPr>
          <w:p w14:paraId="05EA7503" w14:textId="77777777" w:rsidR="008052B3" w:rsidRDefault="00BF34D6">
            <w:proofErr w:type="spellStart"/>
            <w:r>
              <w:rPr>
                <w:sz w:val="20"/>
              </w:rPr>
              <w:t>pytest</w:t>
            </w:r>
            <w:proofErr w:type="spellEnd"/>
            <w:r>
              <w:rPr>
                <w:sz w:val="20"/>
              </w:rPr>
              <w:t xml:space="preserve"> + mock</w:t>
            </w:r>
          </w:p>
        </w:tc>
      </w:tr>
      <w:tr w:rsidR="008052B3" w14:paraId="05B8ACCE" w14:textId="77777777">
        <w:trPr>
          <w:jc w:val="center"/>
        </w:trPr>
        <w:tc>
          <w:tcPr>
            <w:tcW w:w="2160" w:type="dxa"/>
            <w:shd w:val="clear" w:color="auto" w:fill="FFFFFF"/>
          </w:tcPr>
          <w:p w14:paraId="6DCD1746" w14:textId="77777777" w:rsidR="008052B3" w:rsidRDefault="00BF34D6">
            <w:r>
              <w:rPr>
                <w:sz w:val="20"/>
              </w:rPr>
              <w:t>API Test</w:t>
            </w:r>
          </w:p>
        </w:tc>
        <w:tc>
          <w:tcPr>
            <w:tcW w:w="3312" w:type="dxa"/>
            <w:shd w:val="clear" w:color="auto" w:fill="FFFFFF"/>
          </w:tcPr>
          <w:p w14:paraId="7002BF9A" w14:textId="77777777" w:rsidR="008052B3" w:rsidRDefault="00BF34D6">
            <w:proofErr w:type="spellStart"/>
            <w:r>
              <w:rPr>
                <w:sz w:val="20"/>
              </w:rPr>
              <w:t>RestAssured</w:t>
            </w:r>
            <w:proofErr w:type="spellEnd"/>
            <w:r>
              <w:rPr>
                <w:sz w:val="20"/>
              </w:rPr>
              <w:t xml:space="preserve"> / Postman</w:t>
            </w:r>
          </w:p>
        </w:tc>
        <w:tc>
          <w:tcPr>
            <w:tcW w:w="2304" w:type="dxa"/>
            <w:shd w:val="clear" w:color="auto" w:fill="FFFFFF"/>
          </w:tcPr>
          <w:p w14:paraId="347D7BCB" w14:textId="77777777" w:rsidR="00FB2DCC" w:rsidRDefault="00000000">
            <w:r>
              <w:t>RestAssured / Postman</w:t>
            </w:r>
          </w:p>
        </w:tc>
        <w:tc>
          <w:tcPr>
            <w:tcW w:w="2304" w:type="dxa"/>
            <w:shd w:val="clear" w:color="auto" w:fill="FFFFFF"/>
          </w:tcPr>
          <w:p w14:paraId="4D02F688" w14:textId="77777777" w:rsidR="008052B3" w:rsidRDefault="00BF34D6">
            <w:r>
              <w:rPr>
                <w:sz w:val="20"/>
              </w:rPr>
              <w:t>requests / Postman</w:t>
            </w:r>
          </w:p>
        </w:tc>
      </w:tr>
      <w:tr w:rsidR="008052B3" w14:paraId="31E04EE9" w14:textId="77777777">
        <w:trPr>
          <w:jc w:val="center"/>
        </w:trPr>
        <w:tc>
          <w:tcPr>
            <w:tcW w:w="2160" w:type="dxa"/>
            <w:shd w:val="clear" w:color="auto" w:fill="F0F4F8"/>
          </w:tcPr>
          <w:p w14:paraId="18CA15CF" w14:textId="77777777" w:rsidR="008052B3" w:rsidRDefault="00BF34D6">
            <w:r>
              <w:rPr>
                <w:sz w:val="20"/>
              </w:rPr>
              <w:t>UI Test</w:t>
            </w:r>
          </w:p>
        </w:tc>
        <w:tc>
          <w:tcPr>
            <w:tcW w:w="3312" w:type="dxa"/>
            <w:shd w:val="clear" w:color="auto" w:fill="F0F4F8"/>
          </w:tcPr>
          <w:p w14:paraId="1BB357CE" w14:textId="77777777" w:rsidR="008052B3" w:rsidRDefault="00BF34D6">
            <w:r>
              <w:rPr>
                <w:sz w:val="20"/>
              </w:rPr>
              <w:t>Selenium WebDriver / Playwright</w:t>
            </w:r>
          </w:p>
        </w:tc>
        <w:tc>
          <w:tcPr>
            <w:tcW w:w="2304" w:type="dxa"/>
            <w:shd w:val="clear" w:color="auto" w:fill="F0F4F8"/>
          </w:tcPr>
          <w:p w14:paraId="4A3C36C1" w14:textId="77777777" w:rsidR="00FB2DCC" w:rsidRDefault="00000000">
            <w:r>
              <w:t>Selenium WebDriver</w:t>
            </w:r>
          </w:p>
        </w:tc>
        <w:tc>
          <w:tcPr>
            <w:tcW w:w="2304" w:type="dxa"/>
            <w:shd w:val="clear" w:color="auto" w:fill="F0F4F8"/>
          </w:tcPr>
          <w:p w14:paraId="030D5771" w14:textId="77777777" w:rsidR="008052B3" w:rsidRDefault="00BF34D6">
            <w:r>
              <w:rPr>
                <w:sz w:val="20"/>
              </w:rPr>
              <w:t>Selenium / Playwright</w:t>
            </w:r>
          </w:p>
        </w:tc>
      </w:tr>
      <w:tr w:rsidR="008052B3" w14:paraId="6116DF87" w14:textId="77777777">
        <w:trPr>
          <w:jc w:val="center"/>
        </w:trPr>
        <w:tc>
          <w:tcPr>
            <w:tcW w:w="2160" w:type="dxa"/>
            <w:shd w:val="clear" w:color="auto" w:fill="FFFFFF"/>
          </w:tcPr>
          <w:p w14:paraId="054017B8" w14:textId="77777777" w:rsidR="008052B3" w:rsidRDefault="00BF34D6">
            <w:r>
              <w:rPr>
                <w:sz w:val="20"/>
              </w:rPr>
              <w:t>Code Coverage</w:t>
            </w:r>
          </w:p>
        </w:tc>
        <w:tc>
          <w:tcPr>
            <w:tcW w:w="3312" w:type="dxa"/>
            <w:shd w:val="clear" w:color="auto" w:fill="FFFFFF"/>
          </w:tcPr>
          <w:p w14:paraId="06DA9483" w14:textId="77777777" w:rsidR="008052B3" w:rsidRDefault="00BF34D6">
            <w:proofErr w:type="spellStart"/>
            <w:r>
              <w:rPr>
                <w:sz w:val="20"/>
              </w:rPr>
              <w:t>JaCoCo</w:t>
            </w:r>
            <w:proofErr w:type="spellEnd"/>
          </w:p>
        </w:tc>
        <w:tc>
          <w:tcPr>
            <w:tcW w:w="2304" w:type="dxa"/>
            <w:shd w:val="clear" w:color="auto" w:fill="FFFFFF"/>
          </w:tcPr>
          <w:p w14:paraId="0A800E94" w14:textId="77777777" w:rsidR="00FB2DCC" w:rsidRDefault="00000000">
            <w:r>
              <w:t>JaCoCo</w:t>
            </w:r>
          </w:p>
        </w:tc>
        <w:tc>
          <w:tcPr>
            <w:tcW w:w="2304" w:type="dxa"/>
            <w:shd w:val="clear" w:color="auto" w:fill="FFFFFF"/>
          </w:tcPr>
          <w:p w14:paraId="6DBC04F3" w14:textId="77777777" w:rsidR="008052B3" w:rsidRDefault="00BF34D6">
            <w:r>
              <w:rPr>
                <w:sz w:val="20"/>
              </w:rPr>
              <w:t>Coverage.py</w:t>
            </w:r>
          </w:p>
        </w:tc>
      </w:tr>
      <w:tr w:rsidR="008052B3" w14:paraId="79BCC0EF" w14:textId="77777777">
        <w:trPr>
          <w:jc w:val="center"/>
        </w:trPr>
        <w:tc>
          <w:tcPr>
            <w:tcW w:w="2160" w:type="dxa"/>
            <w:shd w:val="clear" w:color="auto" w:fill="F0F4F8"/>
          </w:tcPr>
          <w:p w14:paraId="458A249F" w14:textId="77777777" w:rsidR="008052B3" w:rsidRDefault="00BF34D6">
            <w:r>
              <w:rPr>
                <w:sz w:val="20"/>
              </w:rPr>
              <w:t>Performance</w:t>
            </w:r>
          </w:p>
        </w:tc>
        <w:tc>
          <w:tcPr>
            <w:tcW w:w="3312" w:type="dxa"/>
            <w:shd w:val="clear" w:color="auto" w:fill="F0F4F8"/>
          </w:tcPr>
          <w:p w14:paraId="5FABB4C9" w14:textId="77777777" w:rsidR="008052B3" w:rsidRDefault="00BF34D6">
            <w:r>
              <w:rPr>
                <w:sz w:val="20"/>
              </w:rPr>
              <w:t>Apache JMeter / k6</w:t>
            </w:r>
          </w:p>
        </w:tc>
        <w:tc>
          <w:tcPr>
            <w:tcW w:w="2304" w:type="dxa"/>
            <w:shd w:val="clear" w:color="auto" w:fill="F0F4F8"/>
          </w:tcPr>
          <w:p w14:paraId="594378BB" w14:textId="77777777" w:rsidR="00FB2DCC" w:rsidRDefault="00000000">
            <w:r>
              <w:t>Apache JMeter</w:t>
            </w:r>
          </w:p>
        </w:tc>
        <w:tc>
          <w:tcPr>
            <w:tcW w:w="2304" w:type="dxa"/>
            <w:shd w:val="clear" w:color="auto" w:fill="F0F4F8"/>
          </w:tcPr>
          <w:p w14:paraId="0C7B857D" w14:textId="77777777" w:rsidR="008052B3" w:rsidRDefault="00BF34D6">
            <w:r>
              <w:rPr>
                <w:sz w:val="20"/>
              </w:rPr>
              <w:t>Locust / JMeter</w:t>
            </w:r>
          </w:p>
        </w:tc>
      </w:tr>
      <w:tr w:rsidR="008052B3" w14:paraId="32E5F6D9" w14:textId="77777777">
        <w:trPr>
          <w:jc w:val="center"/>
        </w:trPr>
        <w:tc>
          <w:tcPr>
            <w:tcW w:w="2160" w:type="dxa"/>
            <w:shd w:val="clear" w:color="auto" w:fill="FFFFFF"/>
          </w:tcPr>
          <w:p w14:paraId="59427753" w14:textId="77777777" w:rsidR="008052B3" w:rsidRDefault="00BF34D6">
            <w:r>
              <w:rPr>
                <w:sz w:val="20"/>
              </w:rPr>
              <w:t>Security</w:t>
            </w:r>
          </w:p>
        </w:tc>
        <w:tc>
          <w:tcPr>
            <w:tcW w:w="3312" w:type="dxa"/>
            <w:shd w:val="clear" w:color="auto" w:fill="FFFFFF"/>
          </w:tcPr>
          <w:p w14:paraId="65E89792" w14:textId="77777777" w:rsidR="008052B3" w:rsidRDefault="00BF34D6">
            <w:r>
              <w:rPr>
                <w:sz w:val="20"/>
              </w:rPr>
              <w:t>OWASP ZAP / Burp Suite</w:t>
            </w:r>
          </w:p>
        </w:tc>
        <w:tc>
          <w:tcPr>
            <w:tcW w:w="2304" w:type="dxa"/>
            <w:shd w:val="clear" w:color="auto" w:fill="FFFFFF"/>
          </w:tcPr>
          <w:p w14:paraId="270BB5E0" w14:textId="77777777" w:rsidR="00FB2DCC" w:rsidRDefault="00000000">
            <w:r>
              <w:t>OWASP ZAP</w:t>
            </w:r>
          </w:p>
        </w:tc>
        <w:tc>
          <w:tcPr>
            <w:tcW w:w="2304" w:type="dxa"/>
            <w:shd w:val="clear" w:color="auto" w:fill="FFFFFF"/>
          </w:tcPr>
          <w:p w14:paraId="074D1331" w14:textId="77777777" w:rsidR="008052B3" w:rsidRDefault="00BF34D6">
            <w:r>
              <w:rPr>
                <w:sz w:val="20"/>
              </w:rPr>
              <w:t>OWASP ZAP</w:t>
            </w:r>
          </w:p>
        </w:tc>
      </w:tr>
      <w:tr w:rsidR="008052B3" w14:paraId="4DCC35E6" w14:textId="77777777">
        <w:trPr>
          <w:jc w:val="center"/>
        </w:trPr>
        <w:tc>
          <w:tcPr>
            <w:tcW w:w="2160" w:type="dxa"/>
            <w:shd w:val="clear" w:color="auto" w:fill="F0F4F8"/>
          </w:tcPr>
          <w:p w14:paraId="3B3BB794" w14:textId="77777777" w:rsidR="008052B3" w:rsidRDefault="00BF34D6">
            <w:r>
              <w:rPr>
                <w:sz w:val="20"/>
              </w:rPr>
              <w:lastRenderedPageBreak/>
              <w:t>Accessibility</w:t>
            </w:r>
          </w:p>
        </w:tc>
        <w:tc>
          <w:tcPr>
            <w:tcW w:w="3312" w:type="dxa"/>
            <w:shd w:val="clear" w:color="auto" w:fill="F0F4F8"/>
          </w:tcPr>
          <w:p w14:paraId="7CFE6CF2" w14:textId="77777777" w:rsidR="008052B3" w:rsidRDefault="00BF34D6">
            <w:r>
              <w:rPr>
                <w:sz w:val="20"/>
              </w:rPr>
              <w:t>axe-core (</w:t>
            </w:r>
            <w:proofErr w:type="spellStart"/>
            <w:r>
              <w:rPr>
                <w:sz w:val="20"/>
              </w:rPr>
              <w:t>DevTools</w:t>
            </w:r>
            <w:proofErr w:type="spellEnd"/>
            <w:r>
              <w:rPr>
                <w:sz w:val="20"/>
              </w:rPr>
              <w:t>)</w:t>
            </w:r>
          </w:p>
        </w:tc>
        <w:tc>
          <w:tcPr>
            <w:tcW w:w="2304" w:type="dxa"/>
            <w:shd w:val="clear" w:color="auto" w:fill="F0F4F8"/>
          </w:tcPr>
          <w:p w14:paraId="47A68B5B" w14:textId="77777777" w:rsidR="00FB2DCC" w:rsidRDefault="00000000">
            <w:r>
              <w:t>axe-core + Selenium</w:t>
            </w:r>
          </w:p>
        </w:tc>
        <w:tc>
          <w:tcPr>
            <w:tcW w:w="2304" w:type="dxa"/>
            <w:shd w:val="clear" w:color="auto" w:fill="F0F4F8"/>
          </w:tcPr>
          <w:p w14:paraId="5B3CFD3F" w14:textId="77777777" w:rsidR="008052B3" w:rsidRDefault="00BF34D6">
            <w:r>
              <w:rPr>
                <w:sz w:val="20"/>
              </w:rPr>
              <w:t>axe-core</w:t>
            </w:r>
          </w:p>
        </w:tc>
      </w:tr>
      <w:tr w:rsidR="008052B3" w14:paraId="6F66047C" w14:textId="77777777">
        <w:trPr>
          <w:jc w:val="center"/>
        </w:trPr>
        <w:tc>
          <w:tcPr>
            <w:tcW w:w="2160" w:type="dxa"/>
            <w:shd w:val="clear" w:color="auto" w:fill="FFFFFF"/>
          </w:tcPr>
          <w:p w14:paraId="2E3C947E" w14:textId="77777777" w:rsidR="008052B3" w:rsidRDefault="00BF34D6">
            <w:r>
              <w:rPr>
                <w:sz w:val="20"/>
              </w:rPr>
              <w:t>Allure Report</w:t>
            </w:r>
          </w:p>
        </w:tc>
        <w:tc>
          <w:tcPr>
            <w:tcW w:w="3312" w:type="dxa"/>
            <w:shd w:val="clear" w:color="auto" w:fill="FFFFFF"/>
          </w:tcPr>
          <w:p w14:paraId="65197ABD" w14:textId="77777777" w:rsidR="008052B3" w:rsidRDefault="00BF34D6">
            <w:r>
              <w:rPr>
                <w:sz w:val="20"/>
              </w:rPr>
              <w:t>allure-jest / allure-mocha</w:t>
            </w:r>
          </w:p>
        </w:tc>
        <w:tc>
          <w:tcPr>
            <w:tcW w:w="2304" w:type="dxa"/>
            <w:shd w:val="clear" w:color="auto" w:fill="FFFFFF"/>
          </w:tcPr>
          <w:p w14:paraId="1D86A41E" w14:textId="77777777" w:rsidR="00FB2DCC" w:rsidRDefault="00000000">
            <w:r>
              <w:t>allure-junit5</w:t>
            </w:r>
          </w:p>
        </w:tc>
        <w:tc>
          <w:tcPr>
            <w:tcW w:w="2304" w:type="dxa"/>
            <w:shd w:val="clear" w:color="auto" w:fill="FFFFFF"/>
          </w:tcPr>
          <w:p w14:paraId="5152C540" w14:textId="77777777" w:rsidR="008052B3" w:rsidRDefault="00BF34D6">
            <w:r>
              <w:rPr>
                <w:sz w:val="20"/>
              </w:rPr>
              <w:t>allure-</w:t>
            </w:r>
            <w:proofErr w:type="spellStart"/>
            <w:r>
              <w:rPr>
                <w:sz w:val="20"/>
              </w:rPr>
              <w:t>pytest</w:t>
            </w:r>
            <w:proofErr w:type="spellEnd"/>
          </w:p>
        </w:tc>
      </w:tr>
      <w:tr w:rsidR="008052B3" w14:paraId="3E57C5C9" w14:textId="77777777">
        <w:trPr>
          <w:jc w:val="center"/>
        </w:trPr>
        <w:tc>
          <w:tcPr>
            <w:tcW w:w="2160" w:type="dxa"/>
            <w:shd w:val="clear" w:color="auto" w:fill="F0F4F8"/>
          </w:tcPr>
          <w:p w14:paraId="37C6F9E4" w14:textId="77777777" w:rsidR="008052B3" w:rsidRDefault="00BF34D6">
            <w:r>
              <w:rPr>
                <w:sz w:val="20"/>
              </w:rPr>
              <w:t>CI/CD Pipeline</w:t>
            </w:r>
          </w:p>
        </w:tc>
        <w:tc>
          <w:tcPr>
            <w:tcW w:w="3312" w:type="dxa"/>
            <w:shd w:val="clear" w:color="auto" w:fill="F0F4F8"/>
          </w:tcPr>
          <w:p w14:paraId="676D6895" w14:textId="77777777" w:rsidR="008052B3" w:rsidRDefault="00BF34D6">
            <w:r>
              <w:rPr>
                <w:sz w:val="20"/>
              </w:rPr>
              <w:t>GitHub Actions</w:t>
            </w:r>
          </w:p>
        </w:tc>
        <w:tc>
          <w:tcPr>
            <w:tcW w:w="2304" w:type="dxa"/>
            <w:shd w:val="clear" w:color="auto" w:fill="F0F4F8"/>
          </w:tcPr>
          <w:p w14:paraId="6B520447" w14:textId="77777777" w:rsidR="00FB2DCC" w:rsidRDefault="00000000">
            <w:r>
              <w:t>GitHub Actions</w:t>
            </w:r>
          </w:p>
        </w:tc>
        <w:tc>
          <w:tcPr>
            <w:tcW w:w="2304" w:type="dxa"/>
            <w:shd w:val="clear" w:color="auto" w:fill="F0F4F8"/>
          </w:tcPr>
          <w:p w14:paraId="447B0410" w14:textId="77777777" w:rsidR="008052B3" w:rsidRDefault="00BF34D6">
            <w:r>
              <w:rPr>
                <w:sz w:val="20"/>
              </w:rPr>
              <w:t>GitHub Actions</w:t>
            </w:r>
          </w:p>
        </w:tc>
      </w:tr>
    </w:tbl>
    <w:p w14:paraId="484B800B" w14:textId="77777777" w:rsidR="00BF34D6" w:rsidRDefault="00BF34D6"/>
    <w:sectPr w:rsidR="00BF34D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510824">
    <w:abstractNumId w:val="8"/>
  </w:num>
  <w:num w:numId="2" w16cid:durableId="999043890">
    <w:abstractNumId w:val="6"/>
  </w:num>
  <w:num w:numId="3" w16cid:durableId="1333803616">
    <w:abstractNumId w:val="5"/>
  </w:num>
  <w:num w:numId="4" w16cid:durableId="102503615">
    <w:abstractNumId w:val="4"/>
  </w:num>
  <w:num w:numId="5" w16cid:durableId="1039742373">
    <w:abstractNumId w:val="7"/>
  </w:num>
  <w:num w:numId="6" w16cid:durableId="352077674">
    <w:abstractNumId w:val="3"/>
  </w:num>
  <w:num w:numId="7" w16cid:durableId="130095960">
    <w:abstractNumId w:val="2"/>
  </w:num>
  <w:num w:numId="8" w16cid:durableId="972521254">
    <w:abstractNumId w:val="1"/>
  </w:num>
  <w:num w:numId="9" w16cid:durableId="2057847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21F"/>
    <w:rsid w:val="0015074B"/>
    <w:rsid w:val="0029639D"/>
    <w:rsid w:val="00326F90"/>
    <w:rsid w:val="003B75BB"/>
    <w:rsid w:val="0078759B"/>
    <w:rsid w:val="00795A1B"/>
    <w:rsid w:val="008052B3"/>
    <w:rsid w:val="00AA1D8D"/>
    <w:rsid w:val="00B47730"/>
    <w:rsid w:val="00BF34D6"/>
    <w:rsid w:val="00CB0664"/>
    <w:rsid w:val="00FA4CC7"/>
    <w:rsid w:val="00FB2D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929F7"/>
  <w14:defaultImageDpi w14:val="300"/>
  <w15:docId w15:val="{E5CEBB5B-A9FA-4FE9-BB81-598F6664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5A1B"/>
    <w:rPr>
      <w:color w:val="0000FF" w:themeColor="hyperlink"/>
      <w:u w:val="single"/>
    </w:rPr>
  </w:style>
  <w:style w:type="character" w:styleId="UnresolvedMention">
    <w:name w:val="Unresolved Mention"/>
    <w:basedOn w:val="DefaultParagraphFont"/>
    <w:uiPriority w:val="99"/>
    <w:semiHidden/>
    <w:unhideWhenUsed/>
    <w:rsid w:val="00795A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agphu159@gmail.com" TargetMode="External"/><Relationship Id="rId3" Type="http://schemas.openxmlformats.org/officeDocument/2006/relationships/styles" Target="styles.xml"/><Relationship Id="rId7" Type="http://schemas.openxmlformats.org/officeDocument/2006/relationships/hyperlink" Target="mailto:huongdathmy061422@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ranminhhuy93405@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roject-course-team5.atlassian.net/jira/software/projects/SCRUM/boards/1" TargetMode="External"/><Relationship Id="rId4" Type="http://schemas.openxmlformats.org/officeDocument/2006/relationships/settings" Target="settings.xml"/><Relationship Id="rId9" Type="http://schemas.openxmlformats.org/officeDocument/2006/relationships/hyperlink" Target="https://github.com/DangQuangPhu/SWP391-GROUP-3-RESTAURANT-MANAGEMEN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3991</Words>
  <Characters>22754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SWT301 RBL Testing Plan - Restaurant Operations Management System</dc:title>
  <dc:subject>Kế hoạch kiểm thử 10 tuần cho dự án quản lý vận hành nhà hàng</dc:subject>
  <dc:creator>python-docx</dc:creator>
  <cp:keywords/>
  <dc:description>generated by python-docx</dc:description>
  <cp:lastModifiedBy>huy huy</cp:lastModifiedBy>
  <cp:revision>4</cp:revision>
  <dcterms:created xsi:type="dcterms:W3CDTF">2026-07-14T08:52:00Z</dcterms:created>
  <dcterms:modified xsi:type="dcterms:W3CDTF">2026-07-16T07:04:00Z</dcterms:modified>
  <cp:category/>
</cp:coreProperties>
</file>